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4A8E" w14:textId="513B4841" w:rsidR="00256356" w:rsidRPr="006A51E6" w:rsidRDefault="00C32AF2" w:rsidP="00C32AF2">
      <w:pPr>
        <w:pStyle w:val="Title"/>
        <w:pBdr>
          <w:bottom w:val="single" w:sz="8" w:space="13" w:color="4F81BD" w:themeColor="accent1"/>
        </w:pBdr>
        <w:jc w:val="center"/>
      </w:pPr>
      <w:r w:rsidRPr="006A51E6">
        <w:t>Agentic Digital RM Twin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664"/>
        <w:gridCol w:w="5400"/>
        <w:gridCol w:w="3283"/>
      </w:tblGrid>
      <w:tr w:rsidR="00256356" w:rsidRPr="006A51E6" w14:paraId="2EE6ABAA" w14:textId="77777777" w:rsidTr="006C43A2">
        <w:trPr>
          <w:cantSplit/>
          <w:tblHeader/>
          <w:jc w:val="center"/>
        </w:trPr>
        <w:tc>
          <w:tcPr>
            <w:tcW w:w="2664" w:type="dxa"/>
            <w:shd w:val="clear" w:color="auto" w:fill="1837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BF292" w14:textId="77777777" w:rsidR="00256356" w:rsidRPr="006A51E6" w:rsidRDefault="002F3795">
            <w:r w:rsidRPr="006A51E6">
              <w:rPr>
                <w:b/>
                <w:color w:val="FFFFFF"/>
                <w:sz w:val="17"/>
              </w:rPr>
              <w:t>Scene</w:t>
            </w:r>
          </w:p>
        </w:tc>
        <w:tc>
          <w:tcPr>
            <w:tcW w:w="2664" w:type="dxa"/>
            <w:shd w:val="clear" w:color="auto" w:fill="1837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57B5E" w14:textId="77777777" w:rsidR="00256356" w:rsidRPr="006A51E6" w:rsidRDefault="002F3795">
            <w:r w:rsidRPr="006A51E6">
              <w:rPr>
                <w:b/>
                <w:color w:val="FFFFFF"/>
                <w:sz w:val="17"/>
              </w:rPr>
              <w:t>Speaker</w:t>
            </w:r>
          </w:p>
        </w:tc>
        <w:tc>
          <w:tcPr>
            <w:tcW w:w="5400" w:type="dxa"/>
            <w:shd w:val="clear" w:color="auto" w:fill="1837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AA50F" w14:textId="77777777" w:rsidR="00256356" w:rsidRPr="006A51E6" w:rsidRDefault="002F3795">
            <w:r w:rsidRPr="006A51E6">
              <w:rPr>
                <w:b/>
                <w:color w:val="FFFFFF"/>
                <w:sz w:val="17"/>
              </w:rPr>
              <w:t>Conversation</w:t>
            </w:r>
          </w:p>
        </w:tc>
        <w:tc>
          <w:tcPr>
            <w:tcW w:w="3283" w:type="dxa"/>
            <w:shd w:val="clear" w:color="auto" w:fill="1837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AF71B" w14:textId="59A54053" w:rsidR="00256356" w:rsidRPr="006A51E6" w:rsidRDefault="003A0F7D">
            <w:r w:rsidRPr="006A51E6">
              <w:rPr>
                <w:b/>
                <w:color w:val="FFFFFF"/>
                <w:sz w:val="17"/>
              </w:rPr>
              <w:t>Visual overlays on Avatar</w:t>
            </w:r>
          </w:p>
        </w:tc>
      </w:tr>
      <w:tr w:rsidR="00256356" w:rsidRPr="006A51E6" w14:paraId="106501EF" w14:textId="77777777" w:rsidTr="00942FCF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45EF7" w14:textId="3755CE87" w:rsidR="00256356" w:rsidRPr="006A51E6" w:rsidRDefault="002F3795">
            <w:r w:rsidRPr="006A51E6">
              <w:rPr>
                <w:sz w:val="16"/>
              </w:rPr>
              <w:t>Login &amp; RM entry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C0B23" w14:textId="77777777" w:rsidR="00256356" w:rsidRPr="006A51E6" w:rsidRDefault="002F3795">
            <w:r w:rsidRPr="006A51E6">
              <w:rPr>
                <w:sz w:val="16"/>
              </w:rPr>
              <w:t>-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41CA7" w14:textId="60F01192" w:rsidR="00256356" w:rsidRPr="006A51E6" w:rsidRDefault="002F3795">
            <w:r w:rsidRPr="006A51E6">
              <w:rPr>
                <w:sz w:val="16"/>
              </w:rPr>
              <w:t xml:space="preserve">Customer logs in to the mobile banking app and taps “Speak to my </w:t>
            </w:r>
            <w:r w:rsidR="00264DAB" w:rsidRPr="006A51E6">
              <w:rPr>
                <w:sz w:val="16"/>
              </w:rPr>
              <w:t xml:space="preserve">Digital </w:t>
            </w:r>
            <w:r w:rsidRPr="006A51E6">
              <w:rPr>
                <w:sz w:val="16"/>
              </w:rPr>
              <w:t>RM” to start a video call.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BEB76" w14:textId="33A1A32B" w:rsidR="00256356" w:rsidRPr="006A51E6" w:rsidRDefault="00256356"/>
        </w:tc>
      </w:tr>
      <w:tr w:rsidR="00256356" w:rsidRPr="006A51E6" w14:paraId="1965B432" w14:textId="77777777" w:rsidTr="00942FCF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7EF3D" w14:textId="7F539E08" w:rsidR="00256356" w:rsidRPr="006A51E6" w:rsidRDefault="002F3795">
            <w:r w:rsidRPr="006A51E6">
              <w:rPr>
                <w:sz w:val="16"/>
              </w:rPr>
              <w:t>Greeting</w:t>
            </w:r>
          </w:p>
        </w:tc>
        <w:tc>
          <w:tcPr>
            <w:tcW w:w="266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1C097" w14:textId="3BCD805C" w:rsidR="00256356" w:rsidRPr="006A51E6" w:rsidRDefault="0067135B">
            <w:r w:rsidRPr="006A51E6">
              <w:rPr>
                <w:b/>
                <w:sz w:val="16"/>
              </w:rPr>
              <w:t>Digital RM Twin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63AFE" w14:textId="3B1C7C71" w:rsidR="00256356" w:rsidRPr="006A51E6" w:rsidRDefault="002F3795">
            <w:r w:rsidRPr="006A51E6">
              <w:rPr>
                <w:sz w:val="16"/>
              </w:rPr>
              <w:t xml:space="preserve">Good afternoon, Mr. Mehta. </w:t>
            </w:r>
            <w:r w:rsidR="006A51E6">
              <w:rPr>
                <w:sz w:val="16"/>
              </w:rPr>
              <w:t>How are you today? A q</w:t>
            </w:r>
            <w:r w:rsidR="000832E6" w:rsidRPr="006A51E6">
              <w:rPr>
                <w:sz w:val="16"/>
              </w:rPr>
              <w:t>uick update on y</w:t>
            </w:r>
            <w:r w:rsidR="002712BE" w:rsidRPr="006A51E6">
              <w:rPr>
                <w:sz w:val="16"/>
              </w:rPr>
              <w:t xml:space="preserve">our earlier request </w:t>
            </w:r>
            <w:r w:rsidR="009C6D4C" w:rsidRPr="006A51E6">
              <w:rPr>
                <w:sz w:val="16"/>
              </w:rPr>
              <w:t xml:space="preserve">– </w:t>
            </w:r>
            <w:r w:rsidR="006A51E6">
              <w:rPr>
                <w:sz w:val="16"/>
              </w:rPr>
              <w:t xml:space="preserve">your </w:t>
            </w:r>
            <w:r w:rsidR="00176CCE" w:rsidRPr="006A51E6">
              <w:rPr>
                <w:sz w:val="16"/>
              </w:rPr>
              <w:t xml:space="preserve">signed and stamped bank statement has been </w:t>
            </w:r>
            <w:r w:rsidR="006A51E6">
              <w:rPr>
                <w:sz w:val="16"/>
              </w:rPr>
              <w:t>dispatched</w:t>
            </w:r>
            <w:r w:rsidR="00176CCE" w:rsidRPr="006A51E6">
              <w:rPr>
                <w:sz w:val="16"/>
              </w:rPr>
              <w:t xml:space="preserve"> and </w:t>
            </w:r>
            <w:r w:rsidR="006A51E6">
              <w:rPr>
                <w:sz w:val="16"/>
              </w:rPr>
              <w:t xml:space="preserve">it should reach </w:t>
            </w:r>
            <w:r w:rsidR="00324E67" w:rsidRPr="006A51E6">
              <w:rPr>
                <w:sz w:val="16"/>
              </w:rPr>
              <w:t>your office</w:t>
            </w:r>
            <w:r w:rsidR="009C6D4C" w:rsidRPr="006A51E6">
              <w:rPr>
                <w:sz w:val="16"/>
              </w:rPr>
              <w:t xml:space="preserve"> tomorrow</w:t>
            </w:r>
            <w:r w:rsidRPr="006A51E6">
              <w:rPr>
                <w:sz w:val="16"/>
              </w:rPr>
              <w:t xml:space="preserve">. </w:t>
            </w:r>
            <w:r w:rsidR="00124C6D" w:rsidRPr="006A51E6">
              <w:rPr>
                <w:sz w:val="16"/>
              </w:rPr>
              <w:t>Is there anything I can help you with</w:t>
            </w:r>
            <w:r w:rsidRPr="006A51E6">
              <w:rPr>
                <w:sz w:val="16"/>
              </w:rPr>
              <w:t>?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0FD1" w14:textId="5AFD7B7E" w:rsidR="00256356" w:rsidRPr="006A51E6" w:rsidRDefault="002F3795">
            <w:r w:rsidRPr="006A51E6">
              <w:rPr>
                <w:sz w:val="16"/>
              </w:rPr>
              <w:t>Small identifier: “Garima Ahuja | Your Digital RM”.</w:t>
            </w:r>
          </w:p>
        </w:tc>
      </w:tr>
      <w:tr w:rsidR="00256356" w:rsidRPr="006A51E6" w14:paraId="171F7712" w14:textId="77777777" w:rsidTr="004434E5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EB1F6" w14:textId="44038494" w:rsidR="00256356" w:rsidRPr="006A51E6" w:rsidRDefault="00942FCF">
            <w:r w:rsidRPr="006A51E6">
              <w:rPr>
                <w:sz w:val="16"/>
              </w:rPr>
              <w:t>Customer identifies transaction</w:t>
            </w:r>
          </w:p>
        </w:tc>
        <w:tc>
          <w:tcPr>
            <w:tcW w:w="2664" w:type="dxa"/>
            <w:shd w:val="clear" w:color="auto" w:fill="FDE9D9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E155D" w14:textId="77777777" w:rsidR="00256356" w:rsidRPr="006A51E6" w:rsidRDefault="002F3795">
            <w:r w:rsidRPr="006A51E6">
              <w:rPr>
                <w:b/>
                <w:sz w:val="16"/>
              </w:rPr>
              <w:t>Customer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6794F" w14:textId="5EDF3295" w:rsidR="00256356" w:rsidRPr="006A51E6" w:rsidRDefault="002F3795">
            <w:r w:rsidRPr="006A51E6">
              <w:rPr>
                <w:sz w:val="16"/>
              </w:rPr>
              <w:t>Hi Garima</w:t>
            </w:r>
            <w:r w:rsidR="006959EC" w:rsidRPr="006A51E6">
              <w:rPr>
                <w:sz w:val="16"/>
              </w:rPr>
              <w:t>, thanks</w:t>
            </w:r>
            <w:r w:rsidR="00DF3EE1" w:rsidRPr="006A51E6">
              <w:rPr>
                <w:sz w:val="16"/>
              </w:rPr>
              <w:t xml:space="preserve"> for that..</w:t>
            </w:r>
            <w:r w:rsidRPr="006A51E6">
              <w:rPr>
                <w:sz w:val="16"/>
              </w:rPr>
              <w:t>.</w:t>
            </w:r>
            <w:r w:rsidR="00DF3EE1" w:rsidRPr="006A51E6">
              <w:rPr>
                <w:sz w:val="16"/>
              </w:rPr>
              <w:t xml:space="preserve">I was reaching out because on my debit card, I can see a </w:t>
            </w:r>
            <w:r w:rsidR="00B22196" w:rsidRPr="006A51E6">
              <w:rPr>
                <w:sz w:val="16"/>
              </w:rPr>
              <w:t xml:space="preserve">transaction </w:t>
            </w:r>
            <w:r w:rsidR="00B5375B" w:rsidRPr="006A51E6">
              <w:rPr>
                <w:sz w:val="16"/>
              </w:rPr>
              <w:t xml:space="preserve">in Euros </w:t>
            </w:r>
            <w:r w:rsidR="009451E6" w:rsidRPr="006A51E6">
              <w:rPr>
                <w:sz w:val="16"/>
              </w:rPr>
              <w:t>that I have not done</w:t>
            </w:r>
            <w:r w:rsidRPr="006A51E6">
              <w:rPr>
                <w:sz w:val="16"/>
              </w:rPr>
              <w:t>.</w:t>
            </w:r>
            <w:r w:rsidR="00C4442C" w:rsidRPr="006A51E6">
              <w:rPr>
                <w:sz w:val="16"/>
              </w:rPr>
              <w:t xml:space="preserve"> Pls </w:t>
            </w:r>
            <w:r w:rsidRPr="006A51E6">
              <w:rPr>
                <w:sz w:val="16"/>
              </w:rPr>
              <w:t>dispute</w:t>
            </w:r>
            <w:r w:rsidR="00C4442C" w:rsidRPr="006A51E6">
              <w:rPr>
                <w:sz w:val="16"/>
              </w:rPr>
              <w:t xml:space="preserve"> this transaction – it is for about </w:t>
            </w:r>
            <w:r w:rsidR="00817872" w:rsidRPr="006A51E6">
              <w:rPr>
                <w:sz w:val="16"/>
              </w:rPr>
              <w:t>3</w:t>
            </w:r>
            <w:r w:rsidR="00C4442C" w:rsidRPr="006A51E6">
              <w:rPr>
                <w:sz w:val="16"/>
              </w:rPr>
              <w:t xml:space="preserve">50 euros </w:t>
            </w:r>
            <w:r w:rsidR="00314178" w:rsidRPr="006A51E6">
              <w:rPr>
                <w:sz w:val="16"/>
              </w:rPr>
              <w:t>around 10-15 August against something like “</w:t>
            </w:r>
            <w:r w:rsidR="007C6195" w:rsidRPr="006A51E6">
              <w:rPr>
                <w:sz w:val="16"/>
              </w:rPr>
              <w:t>Wisdom</w:t>
            </w:r>
            <w:r w:rsidR="00FB7706" w:rsidRPr="006A51E6">
              <w:rPr>
                <w:sz w:val="16"/>
              </w:rPr>
              <w:t xml:space="preserve"> Property</w:t>
            </w:r>
            <w:r w:rsidR="00314178" w:rsidRPr="006A51E6">
              <w:rPr>
                <w:sz w:val="16"/>
              </w:rPr>
              <w:t xml:space="preserve">”… I </w:t>
            </w:r>
            <w:r w:rsidR="000544E6" w:rsidRPr="006A51E6">
              <w:rPr>
                <w:sz w:val="16"/>
              </w:rPr>
              <w:t>am sure I didn’t spend on any such place, pls dispute this.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8B473" w14:textId="77777777" w:rsidR="00256356" w:rsidRPr="006A51E6" w:rsidRDefault="00256356"/>
        </w:tc>
      </w:tr>
      <w:tr w:rsidR="0067135B" w:rsidRPr="006A51E6" w14:paraId="7B54420D" w14:textId="77777777" w:rsidTr="008F16AC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2F466" w14:textId="7424247B" w:rsidR="0067135B" w:rsidRPr="006A51E6" w:rsidRDefault="0067135B" w:rsidP="0067135B">
            <w:r w:rsidRPr="006A51E6">
              <w:rPr>
                <w:sz w:val="16"/>
              </w:rPr>
              <w:t>RM investigates before disputing</w:t>
            </w:r>
          </w:p>
        </w:tc>
        <w:tc>
          <w:tcPr>
            <w:tcW w:w="266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6D13D" w14:textId="5E666F07" w:rsidR="0067135B" w:rsidRPr="006A51E6" w:rsidRDefault="0067135B" w:rsidP="0067135B">
            <w:r w:rsidRPr="006A51E6">
              <w:rPr>
                <w:b/>
                <w:sz w:val="16"/>
              </w:rPr>
              <w:t>Digital RM Twin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5BF05" w14:textId="7A7B150A" w:rsidR="0067135B" w:rsidRPr="006A51E6" w:rsidRDefault="007058CC" w:rsidP="0067135B">
            <w:r>
              <w:rPr>
                <w:sz w:val="16"/>
              </w:rPr>
              <w:t xml:space="preserve">Of course, Give me a moment to </w:t>
            </w:r>
            <w:r w:rsidR="0067135B" w:rsidRPr="006A51E6">
              <w:rPr>
                <w:sz w:val="16"/>
              </w:rPr>
              <w:t>quickly check</w:t>
            </w:r>
            <w:r>
              <w:rPr>
                <w:sz w:val="16"/>
              </w:rPr>
              <w:t xml:space="preserve"> that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DDC96" w14:textId="77777777" w:rsidR="0067135B" w:rsidRPr="006A51E6" w:rsidRDefault="0067135B" w:rsidP="0067135B">
            <w:r w:rsidRPr="006A51E6">
              <w:rPr>
                <w:sz w:val="16"/>
              </w:rPr>
              <w:t>Small status overlay: “Checking card transactions | 10-15 Aug”.</w:t>
            </w:r>
          </w:p>
        </w:tc>
      </w:tr>
      <w:tr w:rsidR="0067135B" w:rsidRPr="006A51E6" w14:paraId="3CDC42BF" w14:textId="77777777" w:rsidTr="008F16AC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6EB93" w14:textId="77777777" w:rsidR="0067135B" w:rsidRPr="006A51E6" w:rsidRDefault="0067135B" w:rsidP="0067135B"/>
        </w:tc>
        <w:tc>
          <w:tcPr>
            <w:tcW w:w="266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8542B" w14:textId="0EAC3647" w:rsidR="0067135B" w:rsidRPr="006A51E6" w:rsidRDefault="0067135B" w:rsidP="0067135B">
            <w:r w:rsidRPr="006A51E6">
              <w:rPr>
                <w:b/>
                <w:sz w:val="16"/>
              </w:rPr>
              <w:t>Digital RM Twin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1F9CB" w14:textId="6B0061FF" w:rsidR="0067135B" w:rsidRPr="006A51E6" w:rsidRDefault="00817872" w:rsidP="0067135B">
            <w:r w:rsidRPr="006A51E6">
              <w:rPr>
                <w:sz w:val="16"/>
              </w:rPr>
              <w:t xml:space="preserve">I found </w:t>
            </w:r>
            <w:r w:rsidR="004E4319">
              <w:rPr>
                <w:sz w:val="16"/>
              </w:rPr>
              <w:t xml:space="preserve">it - </w:t>
            </w:r>
            <w:r w:rsidR="00F1794F" w:rsidRPr="006A51E6">
              <w:rPr>
                <w:sz w:val="16"/>
              </w:rPr>
              <w:t>353 euros o</w:t>
            </w:r>
            <w:r w:rsidR="0067135B" w:rsidRPr="006A51E6">
              <w:rPr>
                <w:sz w:val="16"/>
              </w:rPr>
              <w:t>n 12</w:t>
            </w:r>
            <w:r w:rsidR="00AD150A" w:rsidRPr="006A51E6">
              <w:rPr>
                <w:sz w:val="16"/>
                <w:vertAlign w:val="superscript"/>
              </w:rPr>
              <w:t>th</w:t>
            </w:r>
            <w:r w:rsidR="00AD150A" w:rsidRPr="006A51E6">
              <w:rPr>
                <w:sz w:val="16"/>
              </w:rPr>
              <w:t xml:space="preserve"> </w:t>
            </w:r>
            <w:r w:rsidR="0067135B" w:rsidRPr="006A51E6">
              <w:rPr>
                <w:sz w:val="16"/>
              </w:rPr>
              <w:t>August</w:t>
            </w:r>
            <w:r w:rsidR="00AD150A" w:rsidRPr="006A51E6">
              <w:rPr>
                <w:sz w:val="16"/>
              </w:rPr>
              <w:t xml:space="preserve"> </w:t>
            </w:r>
            <w:r w:rsidR="004E4319">
              <w:rPr>
                <w:sz w:val="16"/>
              </w:rPr>
              <w:t>under</w:t>
            </w:r>
            <w:r w:rsidR="00AD150A" w:rsidRPr="006A51E6">
              <w:rPr>
                <w:sz w:val="16"/>
              </w:rPr>
              <w:t xml:space="preserve"> </w:t>
            </w:r>
            <w:r w:rsidR="00F1794F" w:rsidRPr="006A51E6">
              <w:rPr>
                <w:sz w:val="16"/>
              </w:rPr>
              <w:t>“</w:t>
            </w:r>
            <w:r w:rsidR="0095449C" w:rsidRPr="006A51E6">
              <w:rPr>
                <w:sz w:val="16"/>
              </w:rPr>
              <w:t>Wisdom Property”</w:t>
            </w:r>
            <w:r w:rsidR="004E4319">
              <w:rPr>
                <w:sz w:val="16"/>
              </w:rPr>
              <w:t xml:space="preserve">. </w:t>
            </w:r>
            <w:r w:rsidR="00B62226" w:rsidRPr="006A51E6">
              <w:rPr>
                <w:sz w:val="16"/>
              </w:rPr>
              <w:t>I can see</w:t>
            </w:r>
            <w:r w:rsidR="004E4319">
              <w:rPr>
                <w:sz w:val="16"/>
              </w:rPr>
              <w:t xml:space="preserve"> that this merchant</w:t>
            </w:r>
            <w:r w:rsidR="0095449C" w:rsidRPr="006A51E6">
              <w:rPr>
                <w:sz w:val="16"/>
              </w:rPr>
              <w:t xml:space="preserve"> is </w:t>
            </w:r>
            <w:r w:rsidR="001D3BCA" w:rsidRPr="006A51E6">
              <w:rPr>
                <w:sz w:val="16"/>
              </w:rPr>
              <w:t xml:space="preserve">the legal entity behind Double Tree by Hilton Amsterdam Central Station. </w:t>
            </w:r>
            <w:r w:rsidR="00163CFF" w:rsidRPr="006A51E6">
              <w:rPr>
                <w:sz w:val="16"/>
              </w:rPr>
              <w:t>Sir, shoul</w:t>
            </w:r>
            <w:r w:rsidR="007162FA" w:rsidRPr="006A51E6">
              <w:rPr>
                <w:sz w:val="16"/>
              </w:rPr>
              <w:t xml:space="preserve">d I </w:t>
            </w:r>
            <w:r w:rsidR="0005679F">
              <w:rPr>
                <w:sz w:val="16"/>
              </w:rPr>
              <w:t xml:space="preserve">still </w:t>
            </w:r>
            <w:r w:rsidR="007162FA" w:rsidRPr="006A51E6">
              <w:rPr>
                <w:sz w:val="16"/>
              </w:rPr>
              <w:t>go ahead and</w:t>
            </w:r>
            <w:r w:rsidR="004C45CD" w:rsidRPr="006A51E6">
              <w:rPr>
                <w:sz w:val="16"/>
              </w:rPr>
              <w:t>..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0793B" w14:textId="73F0CA0C" w:rsidR="0067135B" w:rsidRPr="006A51E6" w:rsidRDefault="0067135B" w:rsidP="0067135B">
            <w:pPr>
              <w:rPr>
                <w:sz w:val="16"/>
              </w:rPr>
            </w:pPr>
            <w:r w:rsidRPr="006A51E6">
              <w:rPr>
                <w:sz w:val="16"/>
              </w:rPr>
              <w:t xml:space="preserve">Transaction card: 12 Aug | </w:t>
            </w:r>
            <w:r w:rsidR="00BD5B9E" w:rsidRPr="006A51E6">
              <w:rPr>
                <w:sz w:val="16"/>
              </w:rPr>
              <w:t>€353</w:t>
            </w:r>
            <w:r w:rsidRPr="006A51E6">
              <w:rPr>
                <w:sz w:val="16"/>
              </w:rPr>
              <w:t xml:space="preserve"> | </w:t>
            </w:r>
            <w:r w:rsidR="00BD5B9E" w:rsidRPr="006A51E6">
              <w:rPr>
                <w:sz w:val="16"/>
              </w:rPr>
              <w:t>WISDOM PROPERTY NL II</w:t>
            </w:r>
            <w:r w:rsidRPr="006A51E6">
              <w:rPr>
                <w:sz w:val="16"/>
              </w:rPr>
              <w:t xml:space="preserve"> | Card •••• 4821. </w:t>
            </w:r>
          </w:p>
          <w:p w14:paraId="0FE88E82" w14:textId="77777777" w:rsidR="008E3FC4" w:rsidRPr="006A51E6" w:rsidRDefault="008E3FC4" w:rsidP="0067135B">
            <w:pPr>
              <w:rPr>
                <w:sz w:val="16"/>
              </w:rPr>
            </w:pPr>
          </w:p>
          <w:p w14:paraId="67AFC599" w14:textId="1E950407" w:rsidR="008E3FC4" w:rsidRPr="006A51E6" w:rsidRDefault="008E3FC4" w:rsidP="008E3FC4">
            <w:pPr>
              <w:rPr>
                <w:sz w:val="16"/>
              </w:rPr>
            </w:pPr>
            <w:r w:rsidRPr="006A51E6">
              <w:rPr>
                <w:sz w:val="16"/>
              </w:rPr>
              <w:t xml:space="preserve">Merchant information: Associated property: </w:t>
            </w:r>
            <w:r w:rsidR="00F4444B" w:rsidRPr="006A51E6">
              <w:rPr>
                <w:sz w:val="16"/>
              </w:rPr>
              <w:t xml:space="preserve">Double Tree by Hilton Amsterdam </w:t>
            </w:r>
            <w:proofErr w:type="spellStart"/>
            <w:r w:rsidR="00F4444B" w:rsidRPr="006A51E6">
              <w:rPr>
                <w:sz w:val="16"/>
              </w:rPr>
              <w:t>Centraal</w:t>
            </w:r>
            <w:proofErr w:type="spellEnd"/>
            <w:r w:rsidR="00F4444B" w:rsidRPr="006A51E6">
              <w:rPr>
                <w:sz w:val="16"/>
              </w:rPr>
              <w:t xml:space="preserve"> Station</w:t>
            </w:r>
          </w:p>
          <w:p w14:paraId="5D3C7D82" w14:textId="77777777" w:rsidR="008E3FC4" w:rsidRPr="006A51E6" w:rsidRDefault="008E3FC4" w:rsidP="008E3FC4">
            <w:pPr>
              <w:rPr>
                <w:sz w:val="16"/>
              </w:rPr>
            </w:pPr>
          </w:p>
          <w:p w14:paraId="69D8CA78" w14:textId="74A7D8E3" w:rsidR="008E3FC4" w:rsidRPr="006A51E6" w:rsidRDefault="008E3FC4" w:rsidP="008E3FC4">
            <w:r w:rsidRPr="006A51E6">
              <w:rPr>
                <w:i/>
                <w:iCs/>
                <w:color w:val="C0504D" w:themeColor="accent2"/>
                <w:sz w:val="16"/>
                <w:szCs w:val="20"/>
              </w:rPr>
              <w:t>[To show in Agentic OS layer: Transaction classification &amp; intelligence]</w:t>
            </w:r>
          </w:p>
        </w:tc>
      </w:tr>
      <w:tr w:rsidR="00256356" w:rsidRPr="006A51E6" w14:paraId="797D76C8" w14:textId="77777777" w:rsidTr="004434E5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3DA4D" w14:textId="58E1DEEC" w:rsidR="00256356" w:rsidRPr="006A51E6" w:rsidRDefault="002F3795">
            <w:r w:rsidRPr="006A51E6">
              <w:rPr>
                <w:sz w:val="16"/>
              </w:rPr>
              <w:t xml:space="preserve">Customer </w:t>
            </w:r>
            <w:r w:rsidR="00AF49F7" w:rsidRPr="006A51E6">
              <w:rPr>
                <w:sz w:val="16"/>
              </w:rPr>
              <w:t>recognizes</w:t>
            </w:r>
            <w:r w:rsidRPr="006A51E6">
              <w:rPr>
                <w:sz w:val="16"/>
              </w:rPr>
              <w:t xml:space="preserve"> charge</w:t>
            </w:r>
            <w:r w:rsidR="004F1612" w:rsidRPr="006A51E6">
              <w:rPr>
                <w:sz w:val="16"/>
              </w:rPr>
              <w:t xml:space="preserve"> and confirms no dispute needed</w:t>
            </w:r>
          </w:p>
        </w:tc>
        <w:tc>
          <w:tcPr>
            <w:tcW w:w="2664" w:type="dxa"/>
            <w:shd w:val="clear" w:color="auto" w:fill="FDE9D9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A99A2" w14:textId="77777777" w:rsidR="00256356" w:rsidRPr="006A51E6" w:rsidRDefault="002F3795">
            <w:r w:rsidRPr="006A51E6">
              <w:rPr>
                <w:b/>
                <w:sz w:val="16"/>
              </w:rPr>
              <w:t>Customer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4B7CA" w14:textId="7D8F369F" w:rsidR="00256356" w:rsidRPr="006A51E6" w:rsidRDefault="00C771E9">
            <w:proofErr w:type="spellStart"/>
            <w:r w:rsidRPr="006A51E6">
              <w:rPr>
                <w:sz w:val="16"/>
              </w:rPr>
              <w:t>Ohh</w:t>
            </w:r>
            <w:proofErr w:type="spellEnd"/>
            <w:r w:rsidRPr="006A51E6">
              <w:rPr>
                <w:sz w:val="16"/>
              </w:rPr>
              <w:t xml:space="preserve">…this is </w:t>
            </w:r>
            <w:proofErr w:type="spellStart"/>
            <w:r w:rsidR="00F4444B" w:rsidRPr="006A51E6">
              <w:rPr>
                <w:sz w:val="16"/>
              </w:rPr>
              <w:t>Hilton</w:t>
            </w:r>
            <w:r w:rsidRPr="006A51E6">
              <w:rPr>
                <w:sz w:val="16"/>
              </w:rPr>
              <w:t>..</w:t>
            </w:r>
            <w:r w:rsidR="00DE680E" w:rsidRPr="006A51E6">
              <w:rPr>
                <w:sz w:val="16"/>
              </w:rPr>
              <w:t>Sorry</w:t>
            </w:r>
            <w:proofErr w:type="spellEnd"/>
            <w:r w:rsidR="00DE680E" w:rsidRPr="006A51E6">
              <w:rPr>
                <w:sz w:val="16"/>
              </w:rPr>
              <w:t xml:space="preserve"> sorry, I </w:t>
            </w:r>
            <w:r w:rsidRPr="006A51E6">
              <w:rPr>
                <w:sz w:val="16"/>
              </w:rPr>
              <w:t xml:space="preserve">stayed there for a night. </w:t>
            </w:r>
            <w:r w:rsidR="00DE680E" w:rsidRPr="006A51E6">
              <w:rPr>
                <w:sz w:val="16"/>
              </w:rPr>
              <w:t xml:space="preserve">I just couldn’t recognize it with the Wisdom name. </w:t>
            </w:r>
            <w:r w:rsidR="00757519" w:rsidRPr="006A51E6">
              <w:rPr>
                <w:sz w:val="16"/>
              </w:rPr>
              <w:t>Sorry – don’t dispute this one.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B9559" w14:textId="01A71787" w:rsidR="00256356" w:rsidRPr="006A51E6" w:rsidRDefault="00256356"/>
        </w:tc>
      </w:tr>
      <w:tr w:rsidR="00256356" w:rsidRPr="006A51E6" w14:paraId="2E6B9DC6" w14:textId="77777777" w:rsidTr="00942FCF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2D5BC" w14:textId="09C5B9D1" w:rsidR="00256356" w:rsidRPr="006A51E6" w:rsidRDefault="00256356"/>
        </w:tc>
        <w:tc>
          <w:tcPr>
            <w:tcW w:w="266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E6988" w14:textId="21252E13" w:rsidR="00256356" w:rsidRPr="006A51E6" w:rsidRDefault="0067135B">
            <w:r w:rsidRPr="006A51E6">
              <w:rPr>
                <w:b/>
                <w:sz w:val="16"/>
              </w:rPr>
              <w:t>Digital RM Twin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37740" w14:textId="3DDB41F9" w:rsidR="00256356" w:rsidRPr="006A51E6" w:rsidRDefault="00815E16">
            <w:r w:rsidRPr="006A51E6">
              <w:rPr>
                <w:sz w:val="16"/>
              </w:rPr>
              <w:t xml:space="preserve">No </w:t>
            </w:r>
            <w:r w:rsidR="00EE767B" w:rsidRPr="006A51E6">
              <w:rPr>
                <w:sz w:val="16"/>
              </w:rPr>
              <w:t>worries,</w:t>
            </w:r>
            <w:r w:rsidRPr="006A51E6">
              <w:rPr>
                <w:sz w:val="16"/>
              </w:rPr>
              <w:t xml:space="preserve"> sir, this</w:t>
            </w:r>
            <w:r w:rsidR="002F3795" w:rsidRPr="006A51E6">
              <w:rPr>
                <w:sz w:val="16"/>
              </w:rPr>
              <w:t xml:space="preserve"> happens quite often </w:t>
            </w:r>
            <w:r w:rsidRPr="006A51E6">
              <w:rPr>
                <w:sz w:val="16"/>
              </w:rPr>
              <w:t xml:space="preserve">– for some companies, their legal entity name comes as the </w:t>
            </w:r>
            <w:r w:rsidR="00841826" w:rsidRPr="006A51E6">
              <w:rPr>
                <w:sz w:val="16"/>
              </w:rPr>
              <w:t>merchant’s</w:t>
            </w:r>
            <w:r w:rsidR="002F3795" w:rsidRPr="006A51E6">
              <w:rPr>
                <w:sz w:val="16"/>
              </w:rPr>
              <w:t xml:space="preserve"> name</w:t>
            </w:r>
            <w:r w:rsidRPr="006A51E6">
              <w:rPr>
                <w:sz w:val="16"/>
              </w:rPr>
              <w:t xml:space="preserve"> on the statement</w:t>
            </w:r>
            <w:r w:rsidR="002F3795" w:rsidRPr="006A51E6">
              <w:rPr>
                <w:sz w:val="16"/>
              </w:rPr>
              <w:t>.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29ADC" w14:textId="023E48A0" w:rsidR="00256356" w:rsidRPr="006A51E6" w:rsidRDefault="00256356"/>
        </w:tc>
      </w:tr>
      <w:tr w:rsidR="004F1612" w:rsidRPr="006A51E6" w14:paraId="3E97B3EA" w14:textId="77777777" w:rsidTr="00AA0378">
        <w:trPr>
          <w:cantSplit/>
          <w:trHeight w:val="1367"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73B34" w14:textId="15A85D14" w:rsidR="004F1612" w:rsidRPr="006A51E6" w:rsidRDefault="004F1612" w:rsidP="004F1612">
            <w:r w:rsidRPr="006A51E6">
              <w:rPr>
                <w:sz w:val="16"/>
              </w:rPr>
              <w:t>Travel-spend insight</w:t>
            </w:r>
          </w:p>
        </w:tc>
        <w:tc>
          <w:tcPr>
            <w:tcW w:w="266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7306E" w14:textId="6BFC5CF2" w:rsidR="004F1612" w:rsidRPr="006A51E6" w:rsidRDefault="004F1612" w:rsidP="004F1612">
            <w:r w:rsidRPr="006A51E6">
              <w:rPr>
                <w:b/>
                <w:sz w:val="16"/>
              </w:rPr>
              <w:t>Digital RM Twin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9AD13" w14:textId="2B6E35AD" w:rsidR="004F1612" w:rsidRPr="006A51E6" w:rsidRDefault="0039486E" w:rsidP="004F1612">
            <w:r w:rsidRPr="0039486E">
              <w:rPr>
                <w:sz w:val="16"/>
              </w:rPr>
              <w:t>Actually, since we’re talking about travel, there’s something else I noticed that might be useful.</w:t>
            </w:r>
            <w:r>
              <w:rPr>
                <w:sz w:val="16"/>
              </w:rPr>
              <w:t xml:space="preserve"> O</w:t>
            </w:r>
            <w:r w:rsidR="004F1612" w:rsidRPr="006A51E6">
              <w:rPr>
                <w:sz w:val="16"/>
              </w:rPr>
              <w:t xml:space="preserve">ver the last 12 months, you’ve </w:t>
            </w:r>
            <w:r>
              <w:rPr>
                <w:sz w:val="16"/>
              </w:rPr>
              <w:t>spent</w:t>
            </w:r>
            <w:r w:rsidR="004F1612" w:rsidRPr="006A51E6">
              <w:rPr>
                <w:sz w:val="16"/>
              </w:rPr>
              <w:t xml:space="preserve"> about ₹3.8 lakh </w:t>
            </w:r>
            <w:r w:rsidR="002033ED">
              <w:rPr>
                <w:sz w:val="16"/>
              </w:rPr>
              <w:t>in</w:t>
            </w:r>
            <w:r w:rsidR="004F1612" w:rsidRPr="006A51E6">
              <w:rPr>
                <w:sz w:val="16"/>
              </w:rPr>
              <w:t xml:space="preserve"> foreign-currency </w:t>
            </w:r>
            <w:r w:rsidR="002033ED">
              <w:rPr>
                <w:sz w:val="16"/>
              </w:rPr>
              <w:t>on this card</w:t>
            </w:r>
            <w:r w:rsidR="000B386C" w:rsidRPr="006A51E6">
              <w:rPr>
                <w:sz w:val="16"/>
              </w:rPr>
              <w:t xml:space="preserve">. </w:t>
            </w:r>
            <w:r w:rsidR="002033ED" w:rsidRPr="002033ED">
              <w:rPr>
                <w:sz w:val="16"/>
              </w:rPr>
              <w:t xml:space="preserve">Your card has a 3.5% forex markup, so including </w:t>
            </w:r>
            <w:r w:rsidR="002033ED">
              <w:rPr>
                <w:sz w:val="16"/>
              </w:rPr>
              <w:t>GST</w:t>
            </w:r>
            <w:r w:rsidR="002033ED" w:rsidRPr="002033ED">
              <w:rPr>
                <w:sz w:val="16"/>
              </w:rPr>
              <w:t>, you’ve paid roughly ₹15,700 extra.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185D3" w14:textId="45029F55" w:rsidR="004F1612" w:rsidRPr="006A51E6" w:rsidRDefault="004F1612" w:rsidP="004F1612">
            <w:r w:rsidRPr="006A51E6">
              <w:rPr>
                <w:sz w:val="16"/>
              </w:rPr>
              <w:t xml:space="preserve">Clean chart: Overseas card spend ₹3.8L | Forex markup + tax ~₹15.7K. </w:t>
            </w:r>
            <w:r w:rsidR="008E0949" w:rsidRPr="006A51E6">
              <w:rPr>
                <w:sz w:val="16"/>
              </w:rPr>
              <w:t xml:space="preserve">(Forex markup – </w:t>
            </w:r>
            <w:r w:rsidR="0074708E" w:rsidRPr="006A51E6">
              <w:rPr>
                <w:sz w:val="16"/>
              </w:rPr>
              <w:t>3.5</w:t>
            </w:r>
            <w:r w:rsidR="008E0949" w:rsidRPr="006A51E6">
              <w:rPr>
                <w:sz w:val="16"/>
              </w:rPr>
              <w:t>% + GST)</w:t>
            </w:r>
          </w:p>
        </w:tc>
      </w:tr>
      <w:tr w:rsidR="004F1612" w:rsidRPr="006A51E6" w14:paraId="752282E2" w14:textId="77777777" w:rsidTr="004434E5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FF131" w14:textId="77777777" w:rsidR="004F1612" w:rsidRPr="006A51E6" w:rsidRDefault="004F1612" w:rsidP="004F1612"/>
        </w:tc>
        <w:tc>
          <w:tcPr>
            <w:tcW w:w="2664" w:type="dxa"/>
            <w:shd w:val="clear" w:color="auto" w:fill="FDE9D9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4A05F" w14:textId="77777777" w:rsidR="004F1612" w:rsidRPr="006A51E6" w:rsidRDefault="004F1612" w:rsidP="004F1612">
            <w:r w:rsidRPr="006A51E6">
              <w:rPr>
                <w:b/>
                <w:sz w:val="16"/>
              </w:rPr>
              <w:t>Customer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91F80" w14:textId="565420AD" w:rsidR="004F1612" w:rsidRPr="006A51E6" w:rsidRDefault="004F1612" w:rsidP="004F1612">
            <w:r w:rsidRPr="006A51E6">
              <w:rPr>
                <w:sz w:val="16"/>
              </w:rPr>
              <w:t xml:space="preserve">₹15,000 just in forex charges? </w:t>
            </w:r>
            <w:proofErr w:type="spellStart"/>
            <w:r w:rsidR="000034AD" w:rsidRPr="006A51E6">
              <w:rPr>
                <w:sz w:val="16"/>
              </w:rPr>
              <w:t>Really..</w:t>
            </w:r>
            <w:r w:rsidRPr="006A51E6">
              <w:rPr>
                <w:sz w:val="16"/>
              </w:rPr>
              <w:t>I</w:t>
            </w:r>
            <w:proofErr w:type="spellEnd"/>
            <w:r w:rsidRPr="006A51E6">
              <w:rPr>
                <w:sz w:val="16"/>
              </w:rPr>
              <w:t xml:space="preserve"> hadn’t </w:t>
            </w:r>
            <w:proofErr w:type="spellStart"/>
            <w:r w:rsidRPr="006A51E6">
              <w:rPr>
                <w:sz w:val="16"/>
              </w:rPr>
              <w:t>realised</w:t>
            </w:r>
            <w:proofErr w:type="spellEnd"/>
            <w:r w:rsidRPr="006A51E6">
              <w:rPr>
                <w:sz w:val="16"/>
              </w:rPr>
              <w:t xml:space="preserve"> it was that much.</w:t>
            </w:r>
            <w:r w:rsidR="000034AD" w:rsidRPr="006A51E6">
              <w:rPr>
                <w:sz w:val="16"/>
              </w:rPr>
              <w:t xml:space="preserve"> </w:t>
            </w:r>
            <w:r w:rsidR="00C47365">
              <w:rPr>
                <w:sz w:val="16"/>
              </w:rPr>
              <w:t xml:space="preserve">So basically, </w:t>
            </w:r>
            <w:r w:rsidR="000034AD" w:rsidRPr="006A51E6">
              <w:rPr>
                <w:sz w:val="16"/>
              </w:rPr>
              <w:t>what</w:t>
            </w:r>
            <w:r w:rsidR="000443D2" w:rsidRPr="006A51E6">
              <w:rPr>
                <w:sz w:val="16"/>
              </w:rPr>
              <w:t xml:space="preserve">ever I shopped there </w:t>
            </w:r>
            <w:r w:rsidR="00C47365">
              <w:rPr>
                <w:sz w:val="16"/>
              </w:rPr>
              <w:t xml:space="preserve">may </w:t>
            </w:r>
            <w:r w:rsidR="000443D2" w:rsidRPr="006A51E6">
              <w:rPr>
                <w:sz w:val="16"/>
              </w:rPr>
              <w:t>actually tur</w:t>
            </w:r>
            <w:r w:rsidR="00294D75">
              <w:rPr>
                <w:sz w:val="16"/>
              </w:rPr>
              <w:t>n</w:t>
            </w:r>
            <w:r w:rsidR="000443D2" w:rsidRPr="006A51E6">
              <w:rPr>
                <w:sz w:val="16"/>
              </w:rPr>
              <w:t xml:space="preserve"> out to be more expensive than India</w:t>
            </w:r>
            <w:r w:rsidR="00A74BED" w:rsidRPr="006A51E6">
              <w:rPr>
                <w:sz w:val="16"/>
              </w:rPr>
              <w:t>..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A33D1" w14:textId="77777777" w:rsidR="004F1612" w:rsidRPr="006A51E6" w:rsidRDefault="004F1612" w:rsidP="004F1612"/>
        </w:tc>
      </w:tr>
      <w:tr w:rsidR="004F1612" w:rsidRPr="006A51E6" w14:paraId="5B06B372" w14:textId="77777777" w:rsidTr="00463401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40D84" w14:textId="6587F17C" w:rsidR="004F1612" w:rsidRPr="006A51E6" w:rsidRDefault="00841826" w:rsidP="004F1612">
            <w:r w:rsidRPr="006A51E6">
              <w:rPr>
                <w:sz w:val="16"/>
              </w:rPr>
              <w:lastRenderedPageBreak/>
              <w:t>Enquiry if travel is expected to be regular</w:t>
            </w:r>
          </w:p>
        </w:tc>
        <w:tc>
          <w:tcPr>
            <w:tcW w:w="266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74CB4" w14:textId="77A2A9E5" w:rsidR="004F1612" w:rsidRPr="006A51E6" w:rsidRDefault="004F1612" w:rsidP="004F1612">
            <w:r w:rsidRPr="006A51E6">
              <w:rPr>
                <w:b/>
                <w:sz w:val="16"/>
              </w:rPr>
              <w:t>Digital RM Twin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92298" w14:textId="77777777" w:rsidR="008B04FF" w:rsidRPr="008B04FF" w:rsidRDefault="008B04FF" w:rsidP="008B04FF">
            <w:pPr>
              <w:rPr>
                <w:sz w:val="16"/>
              </w:rPr>
            </w:pPr>
            <w:r w:rsidRPr="008B04FF">
              <w:rPr>
                <w:sz w:val="16"/>
              </w:rPr>
              <w:t>Pretty much. Each individual charge looks small, but when you travel regularly, it adds up.</w:t>
            </w:r>
          </w:p>
          <w:p w14:paraId="079687BC" w14:textId="6CC90907" w:rsidR="004F1612" w:rsidRPr="008B04FF" w:rsidRDefault="008B04FF" w:rsidP="004F1612">
            <w:pPr>
              <w:rPr>
                <w:sz w:val="16"/>
              </w:rPr>
            </w:pPr>
            <w:r w:rsidRPr="008B04FF">
              <w:rPr>
                <w:sz w:val="16"/>
              </w:rPr>
              <w:t>Are you expecting the Europe travel to continue?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1F1D1" w14:textId="0B3D51CF" w:rsidR="004F1612" w:rsidRPr="006A51E6" w:rsidRDefault="004F1612" w:rsidP="004F1612"/>
        </w:tc>
      </w:tr>
      <w:tr w:rsidR="00A00E95" w:rsidRPr="006A51E6" w14:paraId="46C86632" w14:textId="77777777" w:rsidTr="00A00E95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7B842" w14:textId="77777777" w:rsidR="00A00E95" w:rsidRPr="006A51E6" w:rsidRDefault="00A00E95" w:rsidP="00A00E95"/>
        </w:tc>
        <w:tc>
          <w:tcPr>
            <w:tcW w:w="2664" w:type="dxa"/>
            <w:shd w:val="clear" w:color="auto" w:fill="FDE9D9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4A3AD" w14:textId="6C89F06E" w:rsidR="00A00E95" w:rsidRPr="006A51E6" w:rsidRDefault="00A00E95" w:rsidP="00A00E95">
            <w:pPr>
              <w:rPr>
                <w:b/>
                <w:sz w:val="16"/>
              </w:rPr>
            </w:pPr>
            <w:r w:rsidRPr="006A51E6">
              <w:rPr>
                <w:b/>
                <w:sz w:val="16"/>
              </w:rPr>
              <w:t>Customer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80CAC" w14:textId="0BE17A6D" w:rsidR="00A00E95" w:rsidRPr="006A51E6" w:rsidRDefault="00A00E95" w:rsidP="00A00E95">
            <w:pPr>
              <w:rPr>
                <w:sz w:val="16"/>
              </w:rPr>
            </w:pPr>
            <w:r w:rsidRPr="006A51E6">
              <w:rPr>
                <w:sz w:val="16"/>
              </w:rPr>
              <w:t xml:space="preserve">Yes, </w:t>
            </w:r>
            <w:r w:rsidR="008B04FF">
              <w:rPr>
                <w:sz w:val="16"/>
              </w:rPr>
              <w:t>looks</w:t>
            </w:r>
            <w:r w:rsidRPr="006A51E6">
              <w:rPr>
                <w:sz w:val="16"/>
              </w:rPr>
              <w:t xml:space="preserve"> like </w:t>
            </w:r>
            <w:proofErr w:type="spellStart"/>
            <w:r w:rsidRPr="006A51E6">
              <w:rPr>
                <w:sz w:val="16"/>
              </w:rPr>
              <w:t>it..at</w:t>
            </w:r>
            <w:proofErr w:type="spellEnd"/>
            <w:r w:rsidRPr="006A51E6">
              <w:rPr>
                <w:sz w:val="16"/>
              </w:rPr>
              <w:t xml:space="preserve"> least for </w:t>
            </w:r>
            <w:r w:rsidR="008B04FF">
              <w:rPr>
                <w:sz w:val="16"/>
              </w:rPr>
              <w:t>the next few months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B00C0" w14:textId="77777777" w:rsidR="00A00E95" w:rsidRPr="006A51E6" w:rsidRDefault="00A00E95" w:rsidP="00A00E95"/>
        </w:tc>
      </w:tr>
      <w:tr w:rsidR="00A00E95" w:rsidRPr="006A51E6" w14:paraId="57206419" w14:textId="77777777" w:rsidTr="00463401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EF20F" w14:textId="52F6BE21" w:rsidR="00A00E95" w:rsidRPr="006A51E6" w:rsidRDefault="00A00E95" w:rsidP="00A00E95">
            <w:proofErr w:type="spellStart"/>
            <w:r w:rsidRPr="006A51E6">
              <w:rPr>
                <w:sz w:val="16"/>
              </w:rPr>
              <w:t>Personalised</w:t>
            </w:r>
            <w:proofErr w:type="spellEnd"/>
            <w:r w:rsidRPr="006A51E6">
              <w:rPr>
                <w:sz w:val="16"/>
              </w:rPr>
              <w:t xml:space="preserve"> card recommendation</w:t>
            </w:r>
          </w:p>
        </w:tc>
        <w:tc>
          <w:tcPr>
            <w:tcW w:w="266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8F487" w14:textId="1EAB6868" w:rsidR="00A00E95" w:rsidRPr="006A51E6" w:rsidRDefault="00A00E95" w:rsidP="00A00E95">
            <w:r w:rsidRPr="006A51E6">
              <w:rPr>
                <w:b/>
                <w:sz w:val="16"/>
              </w:rPr>
              <w:t>Digital RM Twin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9B908" w14:textId="1D9A2F96" w:rsidR="00A00E95" w:rsidRPr="00723EFB" w:rsidRDefault="0066466E" w:rsidP="00723EFB">
            <w:pPr>
              <w:rPr>
                <w:sz w:val="16"/>
              </w:rPr>
            </w:pPr>
            <w:r w:rsidRPr="006A51E6">
              <w:rPr>
                <w:sz w:val="16"/>
              </w:rPr>
              <w:t xml:space="preserve">Sir, in that case – </w:t>
            </w:r>
            <w:r w:rsidR="00D6012B">
              <w:rPr>
                <w:sz w:val="16"/>
              </w:rPr>
              <w:t>there is a credit card that may work better for you -</w:t>
            </w:r>
            <w:r w:rsidR="00707273" w:rsidRPr="006A51E6">
              <w:rPr>
                <w:sz w:val="16"/>
              </w:rPr>
              <w:t xml:space="preserve"> </w:t>
            </w:r>
            <w:r w:rsidR="00A00E95" w:rsidRPr="006A51E6">
              <w:rPr>
                <w:sz w:val="16"/>
              </w:rPr>
              <w:t xml:space="preserve">our Global Elite Zero Forex Card </w:t>
            </w:r>
            <w:r w:rsidR="00707273" w:rsidRPr="006A51E6">
              <w:rPr>
                <w:sz w:val="16"/>
              </w:rPr>
              <w:t>-</w:t>
            </w:r>
            <w:r w:rsidR="00A00E95" w:rsidRPr="006A51E6">
              <w:rPr>
                <w:sz w:val="16"/>
              </w:rPr>
              <w:t xml:space="preserve"> It has zero forex markup </w:t>
            </w:r>
            <w:r w:rsidR="006D64EB">
              <w:rPr>
                <w:sz w:val="16"/>
              </w:rPr>
              <w:t>whenever you send in</w:t>
            </w:r>
            <w:r w:rsidR="00A00E95" w:rsidRPr="006A51E6">
              <w:rPr>
                <w:sz w:val="16"/>
              </w:rPr>
              <w:t xml:space="preserve"> foreign</w:t>
            </w:r>
            <w:r w:rsidR="00723EFB">
              <w:rPr>
                <w:sz w:val="16"/>
              </w:rPr>
              <w:t xml:space="preserve"> </w:t>
            </w:r>
            <w:r w:rsidR="00723EFB" w:rsidRPr="006A51E6">
              <w:rPr>
                <w:sz w:val="16"/>
              </w:rPr>
              <w:t>currency</w:t>
            </w:r>
            <w:r w:rsidR="006D64EB">
              <w:rPr>
                <w:sz w:val="16"/>
              </w:rPr>
              <w:t xml:space="preserve"> </w:t>
            </w:r>
            <w:r w:rsidR="00A00E95" w:rsidRPr="006A51E6">
              <w:rPr>
                <w:sz w:val="16"/>
              </w:rPr>
              <w:t>-</w:t>
            </w:r>
            <w:r w:rsidR="00723EFB">
              <w:rPr>
                <w:sz w:val="16"/>
              </w:rPr>
              <w:t xml:space="preserve"> </w:t>
            </w:r>
            <w:r w:rsidR="00723EFB" w:rsidRPr="00723EFB">
              <w:rPr>
                <w:sz w:val="16"/>
              </w:rPr>
              <w:t>So if your travel continues at roughly the same level, that directly addresses the ₹15,000-odd you’re currently losing on forex charges.</w:t>
            </w:r>
            <w:r w:rsidR="00723EFB" w:rsidRPr="00723EFB">
              <w:rPr>
                <w:sz w:val="16"/>
              </w:rPr>
              <w:t xml:space="preserve"> </w:t>
            </w:r>
            <w:r w:rsidR="00723EFB" w:rsidRPr="00723EFB">
              <w:rPr>
                <w:sz w:val="16"/>
              </w:rPr>
              <w:t>It also comes with unlimited complimentary lounge access at participating airports in India and internationally, plus 12 complimentary guest lounge visits a year.</w:t>
            </w:r>
            <w:r w:rsidR="00723EFB">
              <w:rPr>
                <w:sz w:val="16"/>
              </w:rPr>
              <w:t xml:space="preserve"> </w:t>
            </w:r>
            <w:r w:rsidR="00723EFB" w:rsidRPr="00723EFB">
              <w:rPr>
                <w:sz w:val="16"/>
              </w:rPr>
              <w:t>And since you do travel with family sometimes, those guest visits could be quite useful as well.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28272" w14:textId="77777777" w:rsidR="00A00E95" w:rsidRPr="006A51E6" w:rsidRDefault="00A00E95" w:rsidP="00A00E95">
            <w:pPr>
              <w:rPr>
                <w:sz w:val="16"/>
              </w:rPr>
            </w:pPr>
            <w:r w:rsidRPr="006A51E6">
              <w:rPr>
                <w:sz w:val="16"/>
              </w:rPr>
              <w:t>Card visual: Global Elite Zero Forex Card | 0% forex markup | Unlimited participating domestic + international lounge access | 12 complimentary guest visits / year</w:t>
            </w:r>
          </w:p>
          <w:p w14:paraId="2AC89B9A" w14:textId="77777777" w:rsidR="00A00E95" w:rsidRPr="006A51E6" w:rsidRDefault="00A00E95" w:rsidP="00A00E95">
            <w:pPr>
              <w:rPr>
                <w:sz w:val="16"/>
              </w:rPr>
            </w:pPr>
          </w:p>
          <w:p w14:paraId="71A81DED" w14:textId="77777777" w:rsidR="00A00E95" w:rsidRPr="006A51E6" w:rsidRDefault="00A00E95" w:rsidP="00A00E95">
            <w:pPr>
              <w:rPr>
                <w:i/>
                <w:iCs/>
                <w:color w:val="C0504D" w:themeColor="accent2"/>
                <w:sz w:val="16"/>
                <w:szCs w:val="20"/>
              </w:rPr>
            </w:pPr>
            <w:r w:rsidRPr="006A51E6">
              <w:rPr>
                <w:i/>
                <w:iCs/>
                <w:color w:val="C0504D" w:themeColor="accent2"/>
                <w:sz w:val="16"/>
                <w:szCs w:val="20"/>
              </w:rPr>
              <w:t xml:space="preserve">[To show in Agentic OS layer: </w:t>
            </w:r>
          </w:p>
          <w:p w14:paraId="2A5C6FE1" w14:textId="6037DE6A" w:rsidR="00A00E95" w:rsidRPr="006A51E6" w:rsidRDefault="00A00E95" w:rsidP="00A00E95">
            <w:pPr>
              <w:rPr>
                <w:i/>
                <w:iCs/>
                <w:color w:val="C0504D" w:themeColor="accent2"/>
                <w:sz w:val="16"/>
                <w:szCs w:val="20"/>
              </w:rPr>
            </w:pPr>
            <w:r w:rsidRPr="006A51E6">
              <w:rPr>
                <w:i/>
                <w:iCs/>
                <w:color w:val="C0504D" w:themeColor="accent2"/>
                <w:sz w:val="16"/>
                <w:szCs w:val="20"/>
              </w:rPr>
              <w:t>Recommended next best action for customer – Pitch upgraded card;</w:t>
            </w:r>
          </w:p>
          <w:p w14:paraId="290C4784" w14:textId="5990FD90" w:rsidR="00A00E95" w:rsidRPr="006A51E6" w:rsidRDefault="00A00E95" w:rsidP="00A00E95">
            <w:r w:rsidRPr="006A51E6">
              <w:rPr>
                <w:i/>
                <w:iCs/>
                <w:color w:val="C0504D" w:themeColor="accent2"/>
                <w:sz w:val="16"/>
                <w:szCs w:val="20"/>
              </w:rPr>
              <w:t>Memory retrieved – customer has wife and son]</w:t>
            </w:r>
          </w:p>
        </w:tc>
      </w:tr>
      <w:tr w:rsidR="006962EC" w:rsidRPr="006A51E6" w14:paraId="0316E891" w14:textId="77777777" w:rsidTr="006962EC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EDEA1" w14:textId="77777777" w:rsidR="006962EC" w:rsidRPr="006A51E6" w:rsidRDefault="006962EC" w:rsidP="006962EC">
            <w:pPr>
              <w:rPr>
                <w:sz w:val="16"/>
              </w:rPr>
            </w:pPr>
          </w:p>
        </w:tc>
        <w:tc>
          <w:tcPr>
            <w:tcW w:w="2664" w:type="dxa"/>
            <w:shd w:val="clear" w:color="auto" w:fill="FDE9D9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FAEF0" w14:textId="351A16FC" w:rsidR="006962EC" w:rsidRPr="006A51E6" w:rsidRDefault="006962EC" w:rsidP="006962EC">
            <w:pPr>
              <w:rPr>
                <w:b/>
                <w:sz w:val="16"/>
              </w:rPr>
            </w:pPr>
            <w:r w:rsidRPr="006A51E6">
              <w:rPr>
                <w:b/>
                <w:sz w:val="16"/>
              </w:rPr>
              <w:t>Customer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70F1E" w14:textId="127A2021" w:rsidR="006962EC" w:rsidRPr="006A51E6" w:rsidRDefault="006962EC" w:rsidP="006962EC">
            <w:pPr>
              <w:rPr>
                <w:sz w:val="16"/>
              </w:rPr>
            </w:pPr>
            <w:r>
              <w:rPr>
                <w:sz w:val="16"/>
              </w:rPr>
              <w:t>And are there any charges</w:t>
            </w:r>
            <w:r w:rsidR="009E745B">
              <w:rPr>
                <w:sz w:val="16"/>
              </w:rPr>
              <w:t xml:space="preserve"> or fees?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BDB40" w14:textId="77777777" w:rsidR="006962EC" w:rsidRPr="006A51E6" w:rsidRDefault="006962EC" w:rsidP="006962EC">
            <w:pPr>
              <w:rPr>
                <w:sz w:val="16"/>
              </w:rPr>
            </w:pPr>
          </w:p>
        </w:tc>
      </w:tr>
      <w:tr w:rsidR="006962EC" w:rsidRPr="006A51E6" w14:paraId="52784689" w14:textId="77777777" w:rsidTr="00463401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28628" w14:textId="66DD05DB" w:rsidR="006962EC" w:rsidRPr="006A51E6" w:rsidRDefault="006962EC" w:rsidP="006962EC">
            <w:r w:rsidRPr="006A51E6">
              <w:rPr>
                <w:sz w:val="16"/>
              </w:rPr>
              <w:t>Fee and value comparison</w:t>
            </w:r>
          </w:p>
        </w:tc>
        <w:tc>
          <w:tcPr>
            <w:tcW w:w="266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163FA" w14:textId="63AED32F" w:rsidR="006962EC" w:rsidRPr="006A51E6" w:rsidRDefault="006962EC" w:rsidP="006962EC">
            <w:r w:rsidRPr="006A51E6">
              <w:rPr>
                <w:b/>
                <w:sz w:val="16"/>
              </w:rPr>
              <w:t>Digital RM Twin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5578B" w14:textId="78EFF27D" w:rsidR="006962EC" w:rsidRPr="006A51E6" w:rsidRDefault="006962EC" w:rsidP="006962EC">
            <w:r w:rsidRPr="006A51E6">
              <w:rPr>
                <w:sz w:val="16"/>
              </w:rPr>
              <w:t>The standard joining fee is ₹15,000 plus GST. Because of your relationship with us, you’re currently eligible for a 25% preferential discount on the base joining fee. That brings it down to ₹11,250 plus GST - ₹13,275 including GST.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C54A7" w14:textId="77777777" w:rsidR="006962EC" w:rsidRPr="006A51E6" w:rsidRDefault="006962EC" w:rsidP="006962EC">
            <w:r w:rsidRPr="006A51E6">
              <w:rPr>
                <w:sz w:val="16"/>
              </w:rPr>
              <w:t>Offer card: Standard joining fee ₹15,000 | Relationship discount -25% | Your fee ₹11,250 + GST | Total incl. GST ₹13,275.</w:t>
            </w:r>
          </w:p>
        </w:tc>
      </w:tr>
      <w:tr w:rsidR="006962EC" w:rsidRPr="006A51E6" w14:paraId="1904363F" w14:textId="77777777" w:rsidTr="007503D7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CB70F" w14:textId="77777777" w:rsidR="006962EC" w:rsidRPr="006A51E6" w:rsidRDefault="006962EC" w:rsidP="006962EC"/>
        </w:tc>
        <w:tc>
          <w:tcPr>
            <w:tcW w:w="2664" w:type="dxa"/>
            <w:shd w:val="clear" w:color="auto" w:fill="FDE9D9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7A7FE" w14:textId="58744931" w:rsidR="006962EC" w:rsidRPr="006A51E6" w:rsidRDefault="006962EC" w:rsidP="006962EC">
            <w:pPr>
              <w:rPr>
                <w:b/>
                <w:sz w:val="16"/>
              </w:rPr>
            </w:pPr>
            <w:r w:rsidRPr="006A51E6">
              <w:rPr>
                <w:b/>
                <w:sz w:val="16"/>
              </w:rPr>
              <w:t>Customer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4AA8A" w14:textId="564DC17C" w:rsidR="006962EC" w:rsidRPr="006A51E6" w:rsidRDefault="005C6FC9" w:rsidP="006962EC">
            <w:pPr>
              <w:rPr>
                <w:sz w:val="16"/>
              </w:rPr>
            </w:pPr>
            <w:r>
              <w:rPr>
                <w:sz w:val="16"/>
              </w:rPr>
              <w:t xml:space="preserve">Umm, </w:t>
            </w:r>
            <w:r w:rsidR="006962EC" w:rsidRPr="006A51E6">
              <w:rPr>
                <w:sz w:val="16"/>
              </w:rPr>
              <w:t>The fee still seems quite high..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F664C" w14:textId="77777777" w:rsidR="006962EC" w:rsidRPr="006A51E6" w:rsidRDefault="006962EC" w:rsidP="006962EC">
            <w:pPr>
              <w:rPr>
                <w:sz w:val="16"/>
              </w:rPr>
            </w:pPr>
          </w:p>
        </w:tc>
      </w:tr>
      <w:tr w:rsidR="006962EC" w:rsidRPr="006A51E6" w14:paraId="417A58AC" w14:textId="77777777" w:rsidTr="00463401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6D4A0" w14:textId="77777777" w:rsidR="006962EC" w:rsidRPr="006A51E6" w:rsidRDefault="006962EC" w:rsidP="006962EC"/>
        </w:tc>
        <w:tc>
          <w:tcPr>
            <w:tcW w:w="266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7FCAE" w14:textId="2B8B1C4E" w:rsidR="006962EC" w:rsidRPr="006A51E6" w:rsidRDefault="006962EC" w:rsidP="006962EC">
            <w:r w:rsidRPr="006A51E6">
              <w:rPr>
                <w:b/>
                <w:sz w:val="16"/>
              </w:rPr>
              <w:t>Digital RM Twin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99D4A" w14:textId="77777777" w:rsidR="00084856" w:rsidRPr="00084856" w:rsidRDefault="00084856" w:rsidP="00084856">
            <w:pPr>
              <w:rPr>
                <w:sz w:val="16"/>
              </w:rPr>
            </w:pPr>
            <w:r w:rsidRPr="00084856">
              <w:rPr>
                <w:sz w:val="16"/>
              </w:rPr>
              <w:t>Fair point.</w:t>
            </w:r>
          </w:p>
          <w:p w14:paraId="2150750B" w14:textId="77777777" w:rsidR="00084856" w:rsidRDefault="00084856" w:rsidP="00084856">
            <w:pPr>
              <w:rPr>
                <w:sz w:val="16"/>
              </w:rPr>
            </w:pPr>
            <w:r w:rsidRPr="00084856">
              <w:rPr>
                <w:sz w:val="16"/>
              </w:rPr>
              <w:t>The reason I still think it could make sense for you is that you paid about ₹15,700 in forex-related charges last year itself.</w:t>
            </w:r>
            <w:r>
              <w:rPr>
                <w:sz w:val="16"/>
              </w:rPr>
              <w:t xml:space="preserve"> </w:t>
            </w:r>
            <w:r w:rsidRPr="00084856">
              <w:rPr>
                <w:sz w:val="16"/>
              </w:rPr>
              <w:t>So if your international spending stays similar, the forex savings alone could broadly cover the joining cost.</w:t>
            </w:r>
          </w:p>
          <w:p w14:paraId="6F454A02" w14:textId="77777777" w:rsidR="00084856" w:rsidRDefault="00084856" w:rsidP="00084856">
            <w:pPr>
              <w:rPr>
                <w:sz w:val="16"/>
              </w:rPr>
            </w:pPr>
          </w:p>
          <w:p w14:paraId="48F5711B" w14:textId="7D32D584" w:rsidR="006962EC" w:rsidRPr="00084856" w:rsidRDefault="00084856" w:rsidP="00084856">
            <w:pPr>
              <w:rPr>
                <w:sz w:val="16"/>
              </w:rPr>
            </w:pPr>
            <w:r w:rsidRPr="00084856">
              <w:rPr>
                <w:sz w:val="16"/>
              </w:rPr>
              <w:t>The lounge access, guest visits and reward points would then be over and above that.</w:t>
            </w:r>
            <w:r>
              <w:rPr>
                <w:sz w:val="16"/>
              </w:rPr>
              <w:t xml:space="preserve"> The r</w:t>
            </w:r>
            <w:r w:rsidRPr="00084856">
              <w:rPr>
                <w:sz w:val="16"/>
              </w:rPr>
              <w:t xml:space="preserve">eward points </w:t>
            </w:r>
            <w:r>
              <w:rPr>
                <w:sz w:val="16"/>
              </w:rPr>
              <w:t xml:space="preserve">that you earn </w:t>
            </w:r>
            <w:r w:rsidRPr="00084856">
              <w:rPr>
                <w:sz w:val="16"/>
              </w:rPr>
              <w:t xml:space="preserve">on your spends, you can either redeem directly or transfer to participating airline and hotel loyalty </w:t>
            </w:r>
            <w:proofErr w:type="spellStart"/>
            <w:r w:rsidRPr="00084856">
              <w:rPr>
                <w:sz w:val="16"/>
              </w:rPr>
              <w:t>programmes</w:t>
            </w:r>
            <w:proofErr w:type="spellEnd"/>
            <w:r w:rsidRPr="00084856">
              <w:rPr>
                <w:sz w:val="16"/>
              </w:rPr>
              <w:t xml:space="preserve"> — for example, Air India Maharaja Club, Flying Blue or Accor ALL, depending on the </w:t>
            </w:r>
            <w:proofErr w:type="spellStart"/>
            <w:r w:rsidRPr="00084856">
              <w:rPr>
                <w:sz w:val="16"/>
              </w:rPr>
              <w:t>programme</w:t>
            </w:r>
            <w:proofErr w:type="spellEnd"/>
            <w:r w:rsidRPr="00084856">
              <w:rPr>
                <w:sz w:val="16"/>
              </w:rPr>
              <w:t xml:space="preserve"> terms.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1071B" w14:textId="77777777" w:rsidR="006962EC" w:rsidRPr="006A51E6" w:rsidRDefault="006962EC" w:rsidP="006962EC">
            <w:r w:rsidRPr="006A51E6">
              <w:rPr>
                <w:sz w:val="16"/>
              </w:rPr>
              <w:t>Comparison chart: Prior-year forex-related charges ~₹15.7K vs offered joining fee incl. GST ₹13.3K. Footer: “Illustrative; actual savings depend on future usage and applicable terms.”</w:t>
            </w:r>
          </w:p>
        </w:tc>
      </w:tr>
      <w:tr w:rsidR="00765E8D" w:rsidRPr="006A51E6" w14:paraId="2EFBE860" w14:textId="77777777" w:rsidTr="00765E8D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94419" w14:textId="77777777" w:rsidR="00765E8D" w:rsidRPr="006A51E6" w:rsidRDefault="00765E8D" w:rsidP="00765E8D"/>
        </w:tc>
        <w:tc>
          <w:tcPr>
            <w:tcW w:w="2664" w:type="dxa"/>
            <w:shd w:val="clear" w:color="auto" w:fill="FDE9D9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6516A" w14:textId="59A983CB" w:rsidR="00765E8D" w:rsidRPr="006A51E6" w:rsidRDefault="00765E8D" w:rsidP="00765E8D">
            <w:pPr>
              <w:rPr>
                <w:b/>
                <w:sz w:val="16"/>
              </w:rPr>
            </w:pPr>
            <w:r w:rsidRPr="006A51E6">
              <w:rPr>
                <w:b/>
                <w:sz w:val="16"/>
              </w:rPr>
              <w:t>Customer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E43A6" w14:textId="2DDA5625" w:rsidR="00765E8D" w:rsidRPr="00084856" w:rsidRDefault="00765E8D" w:rsidP="00765E8D">
            <w:pPr>
              <w:rPr>
                <w:sz w:val="16"/>
              </w:rPr>
            </w:pPr>
            <w:r w:rsidRPr="00A374C1">
              <w:rPr>
                <w:sz w:val="16"/>
              </w:rPr>
              <w:t>And the zero forex applies whenever I use the card abroad?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5FF9C" w14:textId="77777777" w:rsidR="00765E8D" w:rsidRPr="006A51E6" w:rsidRDefault="00765E8D" w:rsidP="00765E8D">
            <w:pPr>
              <w:rPr>
                <w:sz w:val="16"/>
              </w:rPr>
            </w:pPr>
          </w:p>
        </w:tc>
      </w:tr>
      <w:tr w:rsidR="00765E8D" w:rsidRPr="006A51E6" w14:paraId="1465597C" w14:textId="77777777" w:rsidTr="00463401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D0097" w14:textId="77777777" w:rsidR="00765E8D" w:rsidRPr="006A51E6" w:rsidRDefault="00765E8D" w:rsidP="00765E8D"/>
        </w:tc>
        <w:tc>
          <w:tcPr>
            <w:tcW w:w="266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C5A54" w14:textId="5731DF95" w:rsidR="00765E8D" w:rsidRPr="006A51E6" w:rsidRDefault="00765E8D" w:rsidP="00765E8D">
            <w:pPr>
              <w:rPr>
                <w:b/>
                <w:sz w:val="16"/>
              </w:rPr>
            </w:pPr>
            <w:r w:rsidRPr="006A51E6">
              <w:rPr>
                <w:b/>
                <w:sz w:val="16"/>
              </w:rPr>
              <w:t>Digital RM Twin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20835" w14:textId="1297C7D8" w:rsidR="00765E8D" w:rsidRPr="00084856" w:rsidRDefault="00765E8D" w:rsidP="00765E8D">
            <w:pPr>
              <w:rPr>
                <w:sz w:val="16"/>
              </w:rPr>
            </w:pPr>
            <w:r w:rsidRPr="00A374C1">
              <w:rPr>
                <w:sz w:val="16"/>
              </w:rPr>
              <w:t xml:space="preserve">Yes, </w:t>
            </w:r>
            <w:r>
              <w:rPr>
                <w:sz w:val="16"/>
              </w:rPr>
              <w:t>i</w:t>
            </w:r>
            <w:r w:rsidRPr="00765E8D">
              <w:rPr>
                <w:sz w:val="16"/>
              </w:rPr>
              <w:t>t has zero forex markup when you spend abroad in foreign currency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19BDE" w14:textId="77777777" w:rsidR="00765E8D" w:rsidRPr="006A51E6" w:rsidRDefault="00765E8D" w:rsidP="00765E8D">
            <w:pPr>
              <w:rPr>
                <w:sz w:val="16"/>
              </w:rPr>
            </w:pPr>
          </w:p>
        </w:tc>
      </w:tr>
      <w:tr w:rsidR="00765E8D" w:rsidRPr="006A51E6" w14:paraId="1D7084A0" w14:textId="77777777" w:rsidTr="004434E5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88B5D" w14:textId="0324AB3E" w:rsidR="00765E8D" w:rsidRPr="006A51E6" w:rsidRDefault="00765E8D" w:rsidP="00765E8D">
            <w:r w:rsidRPr="006A51E6">
              <w:t>Confirmation</w:t>
            </w:r>
          </w:p>
        </w:tc>
        <w:tc>
          <w:tcPr>
            <w:tcW w:w="2664" w:type="dxa"/>
            <w:shd w:val="clear" w:color="auto" w:fill="FDE9D9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73033" w14:textId="77777777" w:rsidR="00765E8D" w:rsidRPr="006A51E6" w:rsidRDefault="00765E8D" w:rsidP="00765E8D">
            <w:r w:rsidRPr="006A51E6">
              <w:rPr>
                <w:b/>
                <w:sz w:val="16"/>
              </w:rPr>
              <w:t>Customer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0DDF5" w14:textId="07E4B6A8" w:rsidR="00765E8D" w:rsidRPr="006A51E6" w:rsidRDefault="00765E8D" w:rsidP="00765E8D">
            <w:r w:rsidRPr="006A51E6">
              <w:rPr>
                <w:sz w:val="16"/>
              </w:rPr>
              <w:t>Okay, I’ll go for the card. Can you also send me the details over email?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FDA25" w14:textId="4DE6551F" w:rsidR="00765E8D" w:rsidRPr="006A51E6" w:rsidRDefault="00765E8D" w:rsidP="00765E8D">
            <w:pPr>
              <w:rPr>
                <w:i/>
                <w:iCs/>
                <w:sz w:val="16"/>
                <w:szCs w:val="20"/>
              </w:rPr>
            </w:pPr>
            <w:r w:rsidRPr="006A51E6">
              <w:rPr>
                <w:i/>
                <w:iCs/>
                <w:color w:val="C0504D" w:themeColor="accent2"/>
                <w:sz w:val="16"/>
                <w:szCs w:val="20"/>
              </w:rPr>
              <w:t>[To show in Agentic OS layer: Application submitted]</w:t>
            </w:r>
          </w:p>
        </w:tc>
      </w:tr>
      <w:tr w:rsidR="00765E8D" w:rsidRPr="006A51E6" w14:paraId="7EE30B11" w14:textId="77777777" w:rsidTr="00942FCF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CB709" w14:textId="2459AA93" w:rsidR="00765E8D" w:rsidRPr="006A51E6" w:rsidRDefault="00765E8D" w:rsidP="00765E8D"/>
        </w:tc>
        <w:tc>
          <w:tcPr>
            <w:tcW w:w="266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67DA2" w14:textId="3F4996E3" w:rsidR="00765E8D" w:rsidRPr="006A51E6" w:rsidRDefault="00765E8D" w:rsidP="00765E8D">
            <w:r w:rsidRPr="006A51E6">
              <w:rPr>
                <w:b/>
                <w:sz w:val="16"/>
              </w:rPr>
              <w:t>Digital RM Twin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E6D85" w14:textId="7224E15A" w:rsidR="00765E8D" w:rsidRPr="006A51E6" w:rsidRDefault="00765E8D" w:rsidP="00765E8D">
            <w:r w:rsidRPr="006A51E6">
              <w:rPr>
                <w:sz w:val="16"/>
              </w:rPr>
              <w:t xml:space="preserve">That’s great, I will submit the application on your behalf. I’ll </w:t>
            </w:r>
            <w:r w:rsidR="00AF1AF1">
              <w:rPr>
                <w:sz w:val="16"/>
              </w:rPr>
              <w:t xml:space="preserve">also </w:t>
            </w:r>
            <w:r w:rsidRPr="006A51E6">
              <w:rPr>
                <w:sz w:val="16"/>
              </w:rPr>
              <w:t xml:space="preserve">send </w:t>
            </w:r>
            <w:r w:rsidR="00AF1AF1">
              <w:rPr>
                <w:sz w:val="16"/>
              </w:rPr>
              <w:t xml:space="preserve">you </w:t>
            </w:r>
            <w:r w:rsidRPr="006A51E6">
              <w:rPr>
                <w:sz w:val="16"/>
              </w:rPr>
              <w:t>the application and the card details</w:t>
            </w:r>
            <w:r w:rsidR="00AF1AF1">
              <w:rPr>
                <w:sz w:val="16"/>
              </w:rPr>
              <w:t>. Should I send it</w:t>
            </w:r>
            <w:r w:rsidRPr="006A51E6">
              <w:rPr>
                <w:sz w:val="16"/>
              </w:rPr>
              <w:t xml:space="preserve"> on your registered </w:t>
            </w:r>
            <w:proofErr w:type="spellStart"/>
            <w:r w:rsidRPr="006A51E6">
              <w:rPr>
                <w:sz w:val="16"/>
              </w:rPr>
              <w:t>gmail</w:t>
            </w:r>
            <w:proofErr w:type="spellEnd"/>
            <w:r w:rsidRPr="006A51E6">
              <w:rPr>
                <w:sz w:val="16"/>
              </w:rPr>
              <w:t xml:space="preserve"> ID?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53349" w14:textId="7C987C9A" w:rsidR="00765E8D" w:rsidRPr="006A51E6" w:rsidRDefault="00765E8D" w:rsidP="00765E8D">
            <w:pPr>
              <w:rPr>
                <w:sz w:val="16"/>
              </w:rPr>
            </w:pPr>
            <w:r w:rsidRPr="006A51E6">
              <w:rPr>
                <w:sz w:val="16"/>
              </w:rPr>
              <w:t>Registered email: meh*****@gmail.com</w:t>
            </w:r>
          </w:p>
          <w:p w14:paraId="50AC591A" w14:textId="687D6C1B" w:rsidR="00765E8D" w:rsidRPr="006A51E6" w:rsidRDefault="00765E8D" w:rsidP="00765E8D">
            <w:r w:rsidRPr="006A51E6">
              <w:rPr>
                <w:i/>
                <w:iCs/>
                <w:color w:val="C0504D" w:themeColor="accent2"/>
                <w:sz w:val="16"/>
                <w:szCs w:val="20"/>
              </w:rPr>
              <w:t>[To show in Agentic OS layer: Application submitted]</w:t>
            </w:r>
          </w:p>
        </w:tc>
      </w:tr>
      <w:tr w:rsidR="00765E8D" w:rsidRPr="006A51E6" w14:paraId="2543834D" w14:textId="77777777" w:rsidTr="004434E5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C7619" w14:textId="77777777" w:rsidR="00765E8D" w:rsidRPr="006A51E6" w:rsidRDefault="00765E8D" w:rsidP="00765E8D"/>
        </w:tc>
        <w:tc>
          <w:tcPr>
            <w:tcW w:w="2664" w:type="dxa"/>
            <w:shd w:val="clear" w:color="auto" w:fill="FDE9D9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B7EB7" w14:textId="77777777" w:rsidR="00765E8D" w:rsidRPr="006A51E6" w:rsidRDefault="00765E8D" w:rsidP="00765E8D">
            <w:r w:rsidRPr="006A51E6">
              <w:rPr>
                <w:b/>
                <w:sz w:val="16"/>
              </w:rPr>
              <w:t>Customer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8FFF5" w14:textId="45B3AEC7" w:rsidR="00765E8D" w:rsidRPr="006A51E6" w:rsidRDefault="00765E8D" w:rsidP="00765E8D">
            <w:r w:rsidRPr="006A51E6">
              <w:rPr>
                <w:sz w:val="16"/>
              </w:rPr>
              <w:t xml:space="preserve">Actually, can you send it to my work email – </w:t>
            </w:r>
            <w:hyperlink r:id="rId8" w:history="1">
              <w:r w:rsidRPr="006A51E6">
                <w:rPr>
                  <w:rStyle w:val="Hyperlink"/>
                  <w:sz w:val="16"/>
                </w:rPr>
                <w:t>rammehta@outlook.com</w:t>
              </w:r>
            </w:hyperlink>
            <w:r w:rsidRPr="006A51E6">
              <w:rPr>
                <w:sz w:val="16"/>
              </w:rPr>
              <w:t xml:space="preserve"> so that I can access</w:t>
            </w:r>
            <w:r w:rsidR="00AF1AF1">
              <w:rPr>
                <w:sz w:val="16"/>
              </w:rPr>
              <w:t xml:space="preserve"> it</w:t>
            </w:r>
            <w:r w:rsidRPr="006A51E6">
              <w:rPr>
                <w:sz w:val="16"/>
              </w:rPr>
              <w:t xml:space="preserve"> on my </w:t>
            </w:r>
            <w:proofErr w:type="spellStart"/>
            <w:r w:rsidRPr="006A51E6">
              <w:rPr>
                <w:sz w:val="16"/>
              </w:rPr>
              <w:t>ipad</w:t>
            </w:r>
            <w:proofErr w:type="spellEnd"/>
            <w:r w:rsidRPr="006A51E6">
              <w:rPr>
                <w:sz w:val="16"/>
              </w:rPr>
              <w:t xml:space="preserve">. 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02CCC" w14:textId="0F8CB262" w:rsidR="00765E8D" w:rsidRPr="006A51E6" w:rsidRDefault="00765E8D" w:rsidP="00765E8D">
            <w:pPr>
              <w:rPr>
                <w:i/>
                <w:iCs/>
              </w:rPr>
            </w:pPr>
            <w:r w:rsidRPr="006A51E6">
              <w:rPr>
                <w:i/>
                <w:iCs/>
                <w:color w:val="C0504D" w:themeColor="accent2"/>
                <w:sz w:val="16"/>
              </w:rPr>
              <w:t>[To show in Agentic OS layer: Email is detected as sensitive information in real time. Privacy animation: rammehta@outlook.com -&gt; ram******@outlook.com]</w:t>
            </w:r>
          </w:p>
        </w:tc>
      </w:tr>
      <w:tr w:rsidR="00765E8D" w:rsidRPr="006A51E6" w14:paraId="711109D1" w14:textId="77777777" w:rsidTr="00942FCF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0D7BF" w14:textId="465EB8B4" w:rsidR="00765E8D" w:rsidRPr="006A51E6" w:rsidRDefault="00765E8D" w:rsidP="00765E8D">
            <w:r w:rsidRPr="006A51E6">
              <w:rPr>
                <w:sz w:val="16"/>
              </w:rPr>
              <w:t>Close</w:t>
            </w:r>
          </w:p>
        </w:tc>
        <w:tc>
          <w:tcPr>
            <w:tcW w:w="266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18BC2" w14:textId="5EF109FF" w:rsidR="00765E8D" w:rsidRPr="006A51E6" w:rsidRDefault="00765E8D" w:rsidP="00765E8D">
            <w:r w:rsidRPr="006A51E6">
              <w:rPr>
                <w:b/>
                <w:sz w:val="16"/>
              </w:rPr>
              <w:t>Digital RM Twin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B755A" w14:textId="42413121" w:rsidR="00765E8D" w:rsidRPr="006A51E6" w:rsidRDefault="00765E8D" w:rsidP="00765E8D">
            <w:r w:rsidRPr="006A51E6">
              <w:rPr>
                <w:sz w:val="16"/>
              </w:rPr>
              <w:t xml:space="preserve">Certainly. I’ve just emailed you. </w:t>
            </w:r>
            <w:r w:rsidR="007C184F" w:rsidRPr="007C184F">
              <w:rPr>
                <w:sz w:val="16"/>
              </w:rPr>
              <w:t>And one more thing — I can see that you usually prefer your office address for deliveries. Would you like me to have the card delivered there as well?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202C4" w14:textId="4F744DB1" w:rsidR="00765E8D" w:rsidRPr="006A51E6" w:rsidRDefault="00765E8D" w:rsidP="00765E8D">
            <w:r w:rsidRPr="006A51E6">
              <w:rPr>
                <w:i/>
                <w:iCs/>
                <w:color w:val="C0504D" w:themeColor="accent2"/>
                <w:sz w:val="16"/>
                <w:szCs w:val="20"/>
              </w:rPr>
              <w:t>[To show in Agentic OS layer: User preference for delivery address retrieved]</w:t>
            </w:r>
          </w:p>
        </w:tc>
      </w:tr>
      <w:tr w:rsidR="00765E8D" w:rsidRPr="006A51E6" w14:paraId="3FD23904" w14:textId="77777777" w:rsidTr="004434E5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09203" w14:textId="77777777" w:rsidR="00765E8D" w:rsidRPr="006A51E6" w:rsidRDefault="00765E8D" w:rsidP="00765E8D"/>
        </w:tc>
        <w:tc>
          <w:tcPr>
            <w:tcW w:w="2664" w:type="dxa"/>
            <w:shd w:val="clear" w:color="auto" w:fill="FDE9D9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E60D1" w14:textId="77777777" w:rsidR="00765E8D" w:rsidRPr="006A51E6" w:rsidRDefault="00765E8D" w:rsidP="00765E8D">
            <w:r w:rsidRPr="006A51E6">
              <w:rPr>
                <w:b/>
                <w:sz w:val="16"/>
              </w:rPr>
              <w:t>Customer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52911" w14:textId="65608AA9" w:rsidR="00765E8D" w:rsidRPr="006A51E6" w:rsidRDefault="006E686A" w:rsidP="00765E8D">
            <w:r w:rsidRPr="006E686A">
              <w:rPr>
                <w:sz w:val="16"/>
              </w:rPr>
              <w:t>Yes, please. That would be better. My EA can collect it even if I’m travelling.</w:t>
            </w:r>
            <w:r>
              <w:rPr>
                <w:sz w:val="16"/>
              </w:rPr>
              <w:t xml:space="preserve"> </w:t>
            </w:r>
            <w:r w:rsidRPr="006E686A">
              <w:rPr>
                <w:sz w:val="16"/>
              </w:rPr>
              <w:t>Just keep me posted on the application status, especially if anything changes.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51D4F" w14:textId="77777777" w:rsidR="00765E8D" w:rsidRPr="006A51E6" w:rsidRDefault="00765E8D" w:rsidP="00765E8D"/>
        </w:tc>
      </w:tr>
      <w:tr w:rsidR="00765E8D" w:rsidRPr="006A51E6" w14:paraId="5CC99132" w14:textId="77777777" w:rsidTr="00A02926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215B5" w14:textId="39234BB4" w:rsidR="00765E8D" w:rsidRPr="006A51E6" w:rsidRDefault="00765E8D" w:rsidP="00765E8D"/>
        </w:tc>
        <w:tc>
          <w:tcPr>
            <w:tcW w:w="2664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7B6FE" w14:textId="4AB9AF69" w:rsidR="00765E8D" w:rsidRPr="006A51E6" w:rsidRDefault="00765E8D" w:rsidP="00765E8D">
            <w:r w:rsidRPr="006A51E6">
              <w:rPr>
                <w:b/>
                <w:sz w:val="16"/>
              </w:rPr>
              <w:t>Digital RM Twin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89216" w14:textId="77777777" w:rsidR="00141E73" w:rsidRPr="00141E73" w:rsidRDefault="00141E73" w:rsidP="00141E73">
            <w:pPr>
              <w:rPr>
                <w:sz w:val="16"/>
              </w:rPr>
            </w:pPr>
            <w:r w:rsidRPr="00141E73">
              <w:rPr>
                <w:sz w:val="16"/>
              </w:rPr>
              <w:t>Of course. I’ll keep you updated.</w:t>
            </w:r>
          </w:p>
          <w:p w14:paraId="1FE3FA07" w14:textId="5E9DD91E" w:rsidR="00765E8D" w:rsidRPr="00141E73" w:rsidRDefault="00141E73" w:rsidP="00765E8D">
            <w:pPr>
              <w:rPr>
                <w:sz w:val="16"/>
              </w:rPr>
            </w:pPr>
            <w:r w:rsidRPr="00141E73">
              <w:rPr>
                <w:sz w:val="16"/>
              </w:rPr>
              <w:t>Anything else I can help you with today?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BAA86" w14:textId="214D0F88" w:rsidR="00765E8D" w:rsidRPr="006A51E6" w:rsidRDefault="00765E8D" w:rsidP="00765E8D"/>
        </w:tc>
      </w:tr>
      <w:tr w:rsidR="00765E8D" w:rsidRPr="006A51E6" w14:paraId="2188BBF1" w14:textId="77777777" w:rsidTr="004434E5">
        <w:trPr>
          <w:cantSplit/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59EF4" w14:textId="77777777" w:rsidR="00765E8D" w:rsidRPr="006A51E6" w:rsidRDefault="00765E8D" w:rsidP="00765E8D"/>
        </w:tc>
        <w:tc>
          <w:tcPr>
            <w:tcW w:w="2664" w:type="dxa"/>
            <w:shd w:val="clear" w:color="auto" w:fill="FDE9D9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FE468" w14:textId="77777777" w:rsidR="00765E8D" w:rsidRPr="006A51E6" w:rsidRDefault="00765E8D" w:rsidP="00765E8D">
            <w:r w:rsidRPr="006A51E6">
              <w:rPr>
                <w:b/>
                <w:sz w:val="16"/>
              </w:rPr>
              <w:t>Customer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A6DF4" w14:textId="6AD03A95" w:rsidR="00765E8D" w:rsidRPr="006A51E6" w:rsidRDefault="00141E73" w:rsidP="00765E8D">
            <w:r w:rsidRPr="00141E73">
              <w:rPr>
                <w:sz w:val="16"/>
              </w:rPr>
              <w:t>No, that’s all. Thanks, Garima. Bye.</w:t>
            </w:r>
          </w:p>
        </w:tc>
        <w:tc>
          <w:tcPr>
            <w:tcW w:w="32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9135E" w14:textId="0AFF0176" w:rsidR="00765E8D" w:rsidRPr="006A51E6" w:rsidRDefault="00765E8D" w:rsidP="00765E8D"/>
        </w:tc>
      </w:tr>
    </w:tbl>
    <w:p w14:paraId="46669A61" w14:textId="74484C8F" w:rsidR="00256356" w:rsidRPr="006A51E6" w:rsidRDefault="00256356" w:rsidP="00A02926">
      <w:pPr>
        <w:spacing w:before="160"/>
      </w:pPr>
    </w:p>
    <w:sectPr w:rsidR="00256356" w:rsidRPr="006A51E6" w:rsidSect="00CE6C9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A7B9C" w14:textId="77777777" w:rsidR="00814F33" w:rsidRDefault="00814F33">
      <w:pPr>
        <w:spacing w:after="0" w:line="240" w:lineRule="auto"/>
      </w:pPr>
      <w:r>
        <w:separator/>
      </w:r>
    </w:p>
  </w:endnote>
  <w:endnote w:type="continuationSeparator" w:id="0">
    <w:p w14:paraId="166C27D7" w14:textId="77777777" w:rsidR="00814F33" w:rsidRDefault="00814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752A4" w14:textId="3FF2B53C" w:rsidR="00256356" w:rsidRDefault="0025635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1154F" w14:textId="77777777" w:rsidR="00814F33" w:rsidRDefault="00814F33">
      <w:pPr>
        <w:spacing w:after="0" w:line="240" w:lineRule="auto"/>
      </w:pPr>
      <w:r>
        <w:separator/>
      </w:r>
    </w:p>
  </w:footnote>
  <w:footnote w:type="continuationSeparator" w:id="0">
    <w:p w14:paraId="7C11193C" w14:textId="77777777" w:rsidR="00814F33" w:rsidRDefault="00814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164668">
    <w:abstractNumId w:val="8"/>
  </w:num>
  <w:num w:numId="2" w16cid:durableId="298346450">
    <w:abstractNumId w:val="6"/>
  </w:num>
  <w:num w:numId="3" w16cid:durableId="1194270381">
    <w:abstractNumId w:val="5"/>
  </w:num>
  <w:num w:numId="4" w16cid:durableId="936407451">
    <w:abstractNumId w:val="4"/>
  </w:num>
  <w:num w:numId="5" w16cid:durableId="981809134">
    <w:abstractNumId w:val="7"/>
  </w:num>
  <w:num w:numId="6" w16cid:durableId="1184976775">
    <w:abstractNumId w:val="3"/>
  </w:num>
  <w:num w:numId="7" w16cid:durableId="1790779788">
    <w:abstractNumId w:val="2"/>
  </w:num>
  <w:num w:numId="8" w16cid:durableId="1542086318">
    <w:abstractNumId w:val="1"/>
  </w:num>
  <w:num w:numId="9" w16cid:durableId="158055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4AD"/>
    <w:rsid w:val="00034616"/>
    <w:rsid w:val="000443D2"/>
    <w:rsid w:val="000544E6"/>
    <w:rsid w:val="0005679F"/>
    <w:rsid w:val="0006063C"/>
    <w:rsid w:val="000832E6"/>
    <w:rsid w:val="00084856"/>
    <w:rsid w:val="00084A4F"/>
    <w:rsid w:val="00096119"/>
    <w:rsid w:val="000B386C"/>
    <w:rsid w:val="000F5732"/>
    <w:rsid w:val="00124C6D"/>
    <w:rsid w:val="00141E73"/>
    <w:rsid w:val="0015074B"/>
    <w:rsid w:val="00163CFF"/>
    <w:rsid w:val="00176CCE"/>
    <w:rsid w:val="001D3BCA"/>
    <w:rsid w:val="001D70A2"/>
    <w:rsid w:val="001E4E6A"/>
    <w:rsid w:val="002033ED"/>
    <w:rsid w:val="00256356"/>
    <w:rsid w:val="00264DAB"/>
    <w:rsid w:val="002712BE"/>
    <w:rsid w:val="00282BE2"/>
    <w:rsid w:val="00294D75"/>
    <w:rsid w:val="0029639D"/>
    <w:rsid w:val="002C3027"/>
    <w:rsid w:val="002D514A"/>
    <w:rsid w:val="002F3795"/>
    <w:rsid w:val="00314178"/>
    <w:rsid w:val="00324E67"/>
    <w:rsid w:val="00326F90"/>
    <w:rsid w:val="003917A1"/>
    <w:rsid w:val="0039486E"/>
    <w:rsid w:val="003A0F7D"/>
    <w:rsid w:val="00406BE3"/>
    <w:rsid w:val="00413C3A"/>
    <w:rsid w:val="00433F9F"/>
    <w:rsid w:val="004434E5"/>
    <w:rsid w:val="004862CF"/>
    <w:rsid w:val="00490401"/>
    <w:rsid w:val="00497AF1"/>
    <w:rsid w:val="004C45CD"/>
    <w:rsid w:val="004E4319"/>
    <w:rsid w:val="004E4CA0"/>
    <w:rsid w:val="004F1612"/>
    <w:rsid w:val="0053115F"/>
    <w:rsid w:val="00543A36"/>
    <w:rsid w:val="005475E3"/>
    <w:rsid w:val="005B1688"/>
    <w:rsid w:val="005C3B32"/>
    <w:rsid w:val="005C6FC9"/>
    <w:rsid w:val="005E2457"/>
    <w:rsid w:val="005F783C"/>
    <w:rsid w:val="0062105F"/>
    <w:rsid w:val="00625CDE"/>
    <w:rsid w:val="006372B5"/>
    <w:rsid w:val="0066466E"/>
    <w:rsid w:val="0067135B"/>
    <w:rsid w:val="00672D1B"/>
    <w:rsid w:val="006959EC"/>
    <w:rsid w:val="006962EC"/>
    <w:rsid w:val="006A257D"/>
    <w:rsid w:val="006A51E6"/>
    <w:rsid w:val="006C43A2"/>
    <w:rsid w:val="006D64EB"/>
    <w:rsid w:val="006E686A"/>
    <w:rsid w:val="007058CC"/>
    <w:rsid w:val="00707273"/>
    <w:rsid w:val="007162FA"/>
    <w:rsid w:val="00723EFB"/>
    <w:rsid w:val="0074708E"/>
    <w:rsid w:val="007503D7"/>
    <w:rsid w:val="00757519"/>
    <w:rsid w:val="00765E8D"/>
    <w:rsid w:val="0079441E"/>
    <w:rsid w:val="007C184F"/>
    <w:rsid w:val="007C6195"/>
    <w:rsid w:val="00814F33"/>
    <w:rsid w:val="00815E16"/>
    <w:rsid w:val="00817872"/>
    <w:rsid w:val="00825453"/>
    <w:rsid w:val="00837E8B"/>
    <w:rsid w:val="00841826"/>
    <w:rsid w:val="008B04FF"/>
    <w:rsid w:val="008B10C0"/>
    <w:rsid w:val="008E0949"/>
    <w:rsid w:val="008E3FC4"/>
    <w:rsid w:val="00941DA8"/>
    <w:rsid w:val="00942FCF"/>
    <w:rsid w:val="009451E6"/>
    <w:rsid w:val="0095449C"/>
    <w:rsid w:val="009A15A4"/>
    <w:rsid w:val="009C6D4C"/>
    <w:rsid w:val="009E745B"/>
    <w:rsid w:val="00A00E95"/>
    <w:rsid w:val="00A02926"/>
    <w:rsid w:val="00A05EE3"/>
    <w:rsid w:val="00A16264"/>
    <w:rsid w:val="00A374C1"/>
    <w:rsid w:val="00A74BED"/>
    <w:rsid w:val="00A95B7A"/>
    <w:rsid w:val="00AA1D8D"/>
    <w:rsid w:val="00AD05A4"/>
    <w:rsid w:val="00AD150A"/>
    <w:rsid w:val="00AF1AF1"/>
    <w:rsid w:val="00AF49E2"/>
    <w:rsid w:val="00AF49F7"/>
    <w:rsid w:val="00B046B1"/>
    <w:rsid w:val="00B22196"/>
    <w:rsid w:val="00B34CD9"/>
    <w:rsid w:val="00B47730"/>
    <w:rsid w:val="00B5375B"/>
    <w:rsid w:val="00B62226"/>
    <w:rsid w:val="00BC09C5"/>
    <w:rsid w:val="00BD5B9E"/>
    <w:rsid w:val="00BF7270"/>
    <w:rsid w:val="00C04836"/>
    <w:rsid w:val="00C32AF2"/>
    <w:rsid w:val="00C4442C"/>
    <w:rsid w:val="00C47365"/>
    <w:rsid w:val="00C519CD"/>
    <w:rsid w:val="00C771E9"/>
    <w:rsid w:val="00CB0664"/>
    <w:rsid w:val="00CE1DC7"/>
    <w:rsid w:val="00CE6C96"/>
    <w:rsid w:val="00CF67B4"/>
    <w:rsid w:val="00D10D27"/>
    <w:rsid w:val="00D171BF"/>
    <w:rsid w:val="00D6012B"/>
    <w:rsid w:val="00D916FE"/>
    <w:rsid w:val="00DA0C1B"/>
    <w:rsid w:val="00DB1697"/>
    <w:rsid w:val="00DD78A1"/>
    <w:rsid w:val="00DE0D2C"/>
    <w:rsid w:val="00DE680E"/>
    <w:rsid w:val="00DF3EE1"/>
    <w:rsid w:val="00E76593"/>
    <w:rsid w:val="00E82101"/>
    <w:rsid w:val="00EC15F0"/>
    <w:rsid w:val="00EE69A3"/>
    <w:rsid w:val="00EE767B"/>
    <w:rsid w:val="00F1794F"/>
    <w:rsid w:val="00F4444B"/>
    <w:rsid w:val="00FB1976"/>
    <w:rsid w:val="00FB77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622FB"/>
  <w14:defaultImageDpi w14:val="300"/>
  <w15:docId w15:val="{3A70FB91-BF67-45D8-B70A-253F0FCD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7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F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7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765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65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6593"/>
    <w:rPr>
      <w:rFonts w:ascii="Aptos" w:eastAsia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5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593"/>
    <w:rPr>
      <w:rFonts w:ascii="Aptos" w:eastAsia="Aptos" w:hAnsi="Aptos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162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mehta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3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Agarwal, Kanika</cp:lastModifiedBy>
  <cp:revision>125</cp:revision>
  <dcterms:created xsi:type="dcterms:W3CDTF">2013-12-23T23:15:00Z</dcterms:created>
  <dcterms:modified xsi:type="dcterms:W3CDTF">2026-09-30T08:59:00Z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2026-09-29T10:27:13Z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06ff64f0-ce4e-451d-bce5-c7e1f346d1f3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10, 3, 0, 1</vt:lpwstr>
  </property>
</Properties>
</file>